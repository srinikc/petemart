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— Strategic Clarity Document</w:t>
      </w:r>
    </w:p>
    <w:p>
      <w:r>
        <w:rPr>
          <w:color w:val="646464"/>
          <w:sz w:val="24"/>
        </w:rPr>
        <w:t>Commerce Model · Value Proposition · Monetisation · Go-to-Market · Assumptions to Validate</w:t>
      </w:r>
    </w:p>
    <w:p>
      <w:r>
        <w:t>Version 1.0  |  Date: 12 May 2026  |  Status: DRAFT — For Review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What Is PeteMart? — Defining the Model</w:t>
      </w:r>
    </w:p>
    <w:p>
      <w:r>
        <w:t>Before building screens or writing code, we need to lock one foundational question: Is PeteMart a marketplace where people BUY, or a discovery platform where people FIND and then ACT offline? Based on our discussion, the answer is: BOTH — but structured by shop type and category.</w:t>
      </w:r>
    </w:p>
    <w:p>
      <w:pPr>
        <w:pStyle w:val="Heading2"/>
      </w:pPr>
      <w:r>
        <w:rPr>
          <w:color w:val="1E3A5F"/>
        </w:rPr>
        <w:t>1.1 The Three Interaction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Mode A — Direct Purchase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Customer finds item → Adds to cart → Pays on PeteMart → Shop fulfils &amp; ships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FMCG, Stationery, Fashion Wear, Bags, Return Gifts, Fancy items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Amazon/Flipkart style. Seller must have inventory management + shipping capability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Mode B — WhatsApp Enquiry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Customer finds shop → Taps 'Chat on WhatsApp' → Negotiates, orders, pays directly with shop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Textiles, Sarees, Hardware, Electrical, Paper Wholesale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Current way most shops already operate. PeteMart = discovery layer only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Mode C — Visit Store + Directions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Customer finds shop → Views details → Gets directions → Visits in person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Jewellery (gold/silver), Antiques, Musical Instruments, High-value silks, Watches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Cannot/should not do online for safety &amp; trust. PeteMart = digital signboard</w:t>
            </w:r>
          </w:p>
        </w:tc>
      </w:tr>
    </w:tbl>
    <w:p/>
    <w:p>
      <w:r>
        <w:t>⚡ KEY INSIGHT: The mode is determined by CATEGORY, not by PeteMart's decision. Each product category will auto-assign to the right mode. Sellers can also choose their mode at onboarding.</w:t>
      </w:r>
    </w:p>
    <w:p>
      <w:pPr>
        <w:pStyle w:val="Heading1"/>
      </w:pPr>
      <w:r>
        <w:rPr>
          <w:color w:val="1E3A5F"/>
        </w:rPr>
        <w:t>2. Category × Interaction Mode Mapping</w:t>
      </w:r>
    </w:p>
    <w:p>
      <w:r>
        <w:t>Every vertical in PeteMart maps to one primary interaction mode: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 / Vertical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Mode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PeteMart UI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Jewellery (Gold/Silver)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 — Visit Store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High value, trust, safety risk for delivery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Show store, phone, directions, reviews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Watches &amp; Clocks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 — Visit Store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Authentication needed in person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Show store, map, WhatsApp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Musical Instruments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 — Visit Store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Try before buy, craftsmen shops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Directions + WhatsApp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Silk &amp; High-End Sarees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 or C — WhatsApp / Visit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Negotiation, draping, selection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CTA + directions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Textiles &amp; Fabrics (bulk)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B2B bulk orders via negotiation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WhatsApp CTA, catalogue view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Wedding Cards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 or 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Low value, can ship; high-value = 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Cart for standard, WhatsApp for custom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Return Gifts &amp; Novelties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 — Direct Purchase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Low value, high volume, shippable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Full cart + checkout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Bags &amp; Accessories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 — Direct Purchase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Shippable, standard sizes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Full cart + checkout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Fashion Wear / Readymades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 or B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Standard = cart; custom/bulk = WhatsApp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Dual CTA based on order type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FMCG / Groceries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 — Direct Purchase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Low value, fast delivery, hyperlocal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Cart, hyperlocal 2-4 hr delivery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Hardware &amp; Tools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Specifications vary, bulk orders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WhatsApp + catalogue PDF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Electrical &amp; Electronics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 or 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Standard items = cart; industrial = 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Dual CTA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Steel &amp; Utensils Wholesale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Bulk B2B orders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WhatsApp + MOQ listed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Pharma / Medical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 — 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Prescription required, regulated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only, no direct purchase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Lighting &amp; Interior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 or C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Custom fit needed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WhatsApp + showroom visit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Wedding &amp; Event Services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 or 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Consultation required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+ directions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Food &amp; Beverages (Street)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 — Visit Only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Eat-in, no delivery model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Directions + timings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Paper &amp; Stationery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 — Direct Purchase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Standard, shippable, low value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Full cart + checkout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Flowers &amp; Fresh Produce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 — Hyperlocal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Perishable, 2-4 hr delivery only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Local delivery only, no pan-India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Plastics &amp; Household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 — Direct Purchase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Shippable, standard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Full cart + checkout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3. The Virtual Store — Core Product Vision</w:t>
      </w:r>
    </w:p>
    <w:p>
      <w:r>
        <w:t>Every business on PeteMart gets a 'Virtual Store' — a digital twin of their physical shop. This is PeteMart's core product and the primary value delivery mechanism for sellers.</w:t>
      </w:r>
    </w:p>
    <w:p>
      <w:pPr>
        <w:pStyle w:val="Heading2"/>
      </w:pPr>
      <w:r>
        <w:rPr>
          <w:color w:val="1E3A5F"/>
        </w:rPr>
        <w:t>3.1 What the Virtual Store Includes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Branded Store Page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petemart.in/kuberansilks — shareable link for business cards, WhatsApp status, Instagram bio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 Catalogue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List items with photos, prices, MOQ, variants — no technical skill needed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WhatsApp CTA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One-tap WhatsApp button routed through PeteMart (trackable)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Store QR Code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Printable QR → scan → opens virtual store on mobile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Google Maps Integration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Directions button — opens Maps with store pin-dropped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Payment Gateway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UPI, cards, net banking — inline payments for Mode A sellers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Tier 2+ sellers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Order Management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Incoming orders dashboard — accept, pack, ship workflow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Tier 2+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Inventory Management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Stock count, low stock alerts, auto-hide sold-out items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Tier 2+ sellers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Sales Dashboard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Revenue, orders, views, enquiries — weekly/monthly reports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Social Media Reels/Videos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team creates &amp; posts reels for the shop on Instagram/YouTube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Premium tier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WhatsApp Broadcast Marketing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Seasonal offers, new arrivals sent to opted-in customer list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Views, clicks, WhatsApp taps, cart adds, revenue per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Customer Reviews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Verified review display — builds trust for offline shoppers too</w:t>
            </w:r>
          </w:p>
        </w:tc>
        <w:tc>
          <w:tcPr>
            <w:tcW w:type="dxa" w:w="2880"/>
            <w:shd w:val="clear" w:color="auto" w:fill="F0FDF4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Seasonal Promotions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Wedding season, festivals — PeteMart promotes shops on homepage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Premium tier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4. Value Proposition for Sellers</w:t>
      </w:r>
    </w:p>
    <w:p>
      <w:r>
        <w:t>The honest answer: shops may already use Amazon, Flipkart, JustDial, Meesho, Google Maps. So WHY PeteMart?</w:t>
      </w:r>
    </w:p>
    <w:p>
      <w:pPr>
        <w:pStyle w:val="Heading2"/>
      </w:pPr>
      <w:r>
        <w:rPr>
          <w:color w:val="1E3A5F"/>
        </w:rPr>
        <w:t>4.1 What Competitors Give Them (and their gaps)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Gives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Critical Gaps PeteMart Can Fill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Amazon / Flipkart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Pan-India reach, logistics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1. Commission 15-40%</w:t>
              <w:br/>
              <w:t>2. No brand identity (YOUR store is Amazon's store)</w:t>
              <w:br/>
              <w:t>3. Complex onboarding (GST, cataloguing, A+ content)</w:t>
              <w:br/>
              <w:t>4. Not for wholesale/B2B</w:t>
              <w:br/>
              <w:t>5. Not for 'visit store' categories</w:t>
              <w:br/>
              <w:t>6. No WhatsApp integration</w:t>
              <w:br/>
              <w:t>7. No hyperlocal focus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JustDial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Local discovery, phone leads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1. Static listing — no virtual store</w:t>
              <w:br/>
              <w:t>2. No product catalogue</w:t>
              <w:br/>
              <w:t>3. No payment gateway</w:t>
              <w:br/>
              <w:t>4. Leads go to random competitors too</w:t>
              <w:br/>
              <w:t>5. No social media/reels marketing</w:t>
              <w:br/>
              <w:t>6. No analytics beyond call count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Meesho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Free listing, women resellers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1. Not for wholesale B2B</w:t>
              <w:br/>
              <w:t>2. No branding for shop</w:t>
              <w:br/>
              <w:t>3. Commission on each sale</w:t>
              <w:br/>
              <w:t>4. Not suited for high-value items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 Maps / Search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Free, high discovery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1. No product catalogue</w:t>
              <w:br/>
              <w:t>2. No payment</w:t>
              <w:br/>
              <w:t>3. No WhatsApp routing</w:t>
              <w:br/>
              <w:t>4. No marketing</w:t>
              <w:br/>
              <w:t>5. No analytics beyond views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WhatsApp Business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Free, direct comms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1. No discovery (customers must already know them)</w:t>
              <w:br/>
              <w:t>2. No product catalogue (basic only)</w:t>
              <w:br/>
              <w:t>3. No payment integration</w:t>
              <w:br/>
              <w:t>4. No order management</w:t>
              <w:br/>
              <w:t>5. No reviews/credibility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Dukaan / Shopify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DIY store builder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1. No discovery — customers must find them</w:t>
              <w:br/>
              <w:t>2. Technical setup required</w:t>
              <w:br/>
              <w:t>3. No hyperlocal community</w:t>
              <w:br/>
              <w:t>4. No shared marketing</w:t>
            </w:r>
          </w:p>
        </w:tc>
      </w:tr>
    </w:tbl>
    <w:p>
      <w:pPr>
        <w:pStyle w:val="Heading2"/>
      </w:pPr>
      <w:r>
        <w:rPr>
          <w:color w:val="1E3A5F"/>
        </w:rPr>
        <w:t>4.2 PeteMart's Unique Value Stack</w:t>
      </w:r>
    </w:p>
    <w:p>
      <w:r>
        <w:t>What ONLY PeteMart gives — the combination that no other platform provides: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USP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Competitive Edge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 Area Identity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Listed as 'Chickpet Saree Shop' not just a generic seller — hyperlocal brand pride. Customers TRUST pete area sellers.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Virtual Store + Physical Store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Digital twin of their physical shop — same products, same identity, online + offline unified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Shareable Store Link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petemart.in/storename — goes on business cards, WhatsApp status, Instagram bio, printed QR code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Done-for-You Digital Marketing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 team creates reels, posts, seasonal campaigns FOR them. They don't need to know Instagram.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WhatsApp Business Integration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Trackable WhatsApp CTA — PeteMart routes enquiry, logs it, seller gets on WhatsApp as usual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 Advantage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Zero Tech Burden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 GST complexity (for Mode B/C shops), no logistics setup, no cataloguing expertise needed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 Advantage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Community Marketing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Festival campaigns across ALL 5,000+ pete shops — Dussehra sale, Wedding season, Ugadi — mass reach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Customer 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Who viewed, who enquired, which products — data they NEVER had before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 Advantage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Buying Pattern Intelligence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Seasonal demand forecasting — 'Wedding saree demand peaks Feb-May' — helps them plan stock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Payment Gateway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UPI/card payments even for small shops with no POS machine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 Advantage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Category Mode Flexibility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Sell what makes sense online, drive footfall for rest — one platform, both outcomes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🏆 Unique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Trust Signal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 verified badge — '250-year-old Chickpet wholesale market' brand trust transfer to their shop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🏆 Unique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5. PeteMart Monetisation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Stream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Range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Who Pays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Type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Seller Subscription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Monthly/Annual fee for virtual store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₹499-2,999/mo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All sellers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Recurring, predictable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Transaction Commission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% on direct purchases (Mode A only)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2-5% per order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Mode A sellers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GMV-linked growth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Payment Gateway Fee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Processing fee on payments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1.5-2% per txn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Mode A sellers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Pass-through margin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Premium Listing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Featured placement on homepage, area page, category page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₹999-4,999/mo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Any seller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 margin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Digital Marketing Package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Reels creation, Instagram posts, WhatsApp campaigns — done by PeteMart team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₹2,999-9,999/mo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Premium tier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Service revenue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Banner Advertising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Category/area page ads for large brands (paint, electrical, textiles)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₹15,000-50,000/mo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Large brands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B2B ad revenue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Lead Generation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Qualified buyer leads for wholesale suppliers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₹50-200/lead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Wholesalers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B2B SaaS model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Data &amp; Analytics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Seasonal trend reports for suppliers, FMCG brands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₹5,000-25,000/report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Brands &amp; wholesalers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Data monetisation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Logistics Commission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% of shipping fee for Mode A fulfilment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5-10% of shipping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Logistics partners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Partnership revenue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WhatsApp API Credits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Broadcast messages beyond free tier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₹0.15-0.25/message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All sellers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Usage-based</w:t>
            </w:r>
          </w:p>
        </w:tc>
      </w:tr>
    </w:tbl>
    <w:p/>
    <w:p>
      <w:r>
        <w:rPr>
          <w:b/>
        </w:rPr>
        <w:t>Break-even estimate: 150 sellers on Basic plan (₹499/mo) = ₹74,850 MRR. At 500 sellers mixed tiers = ₹3-5L MRR. At 2,000 sellers = ₹15-25L MRR.</w:t>
      </w:r>
    </w:p>
    <w:p>
      <w:pPr>
        <w:pStyle w:val="Heading1"/>
      </w:pPr>
      <w:r>
        <w:rPr>
          <w:color w:val="1E3A5F"/>
        </w:rPr>
        <w:t>6. Customer Intelligence &amp; Buying Pattern Engine</w:t>
      </w:r>
    </w:p>
    <w:p>
      <w:r>
        <w:t>Soft login (even without purchase) lets PeteMart build a powerful data layer over time. This is the LONG-TERM competitive moat — no other platform has hyperlocal pete area buying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PeteMart Captures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It's Used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Browse History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Categories/shops visited per session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Personalise homepage, recommend shops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Enquiry Clicks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taps, call taps logged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'People also enquire at...' recommendations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Seasonal Peaks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Saree demand Feb-May (wedding season), lighting Oct-Nov (Diwali), stationery June (school)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inventory alerts, homepage promotions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Repeat Visitors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User visits same shop 3+ times without converting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Trigger discount nudge or WhatsApp reminder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Area Preference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User always browses Chickpet silk, Nagarathpete jewellery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Area-personalised feed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Category Clusters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Users who buy return gifts also buy wedding cards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Cross-sell recommendations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Price Sensitivity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Clicks on ₹X-Y range consistently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Dynamic pricing suggestions to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Geographic Origin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Where enquiry users are from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Help sellers decide delivery zones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Purchase History (Mode A)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Actual orders placed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Reorder reminders, 'You bought this last Diwali'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Seasonal Index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Month × Category demand heatmap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PeteMart's annual Seller Insights Report (paid)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7. Assumptions to Validate Before Building</w:t>
      </w:r>
    </w:p>
    <w:p>
      <w:r>
        <w:t>These are the critical assumptions. Each needs to be tested with 10-20 actual shop owners before full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Criticality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to Validate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if Wrong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Sellers will pay ₹499/mo for a virtual store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Interview 20 shop owners. Ask: 'Would you pay ₹499/month for a shareable store link + WhatsApp analytics?' If &lt;60% say yes, reprice or reposition.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Customers will discover shops on PeteMart vs Google Search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Run a 30-day test: Create 10 shop pages, drive traffic via Instagram. Measure: clicks, WhatsApp taps, store visits.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Shop owners can upload photos/products without tech help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Sit with 5 shop owners during onboarding. Time how long it takes. If &gt;30 mins, PeteMart needs an onboarding concierge model.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WhatsApp routing through PeteMart adds friction for buyers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A/B test: Direct WhatsApp link vs PeteMart-routed WhatsApp. Compare conversion. If routed = lower, rethink tracking approach.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Shop owners want reels/social media marketing from PeteMart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Survey: 'Would you pay ₹2,999/month for PeteMart to create 4 reels/month for your shop?' Key: do they trust outside people to represent their brand?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Customers trust buying from unknown pete shops online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Mode A test: List 5 products from 2-3 shops. Run paid Instagram ad. Measure cart add rate and purchase completion.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Gold/jewellery shops will join even without online purchase option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Interview 10 Nagarathpete jewellery shops. Ask: 'Would a digital store with directions + reviews bring more customers?' Key: they fear competition visibility too.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Buying pattern data is accurate enough to be useful at &lt;500 users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This becomes valuable only at 5,000+ monthly active users. Don't build ML models now — capture data first.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Sellers won't leave for Amazon/Flipkart once trained digitally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Risk: PeteMart trains them digitally → they go to Amazon. Mitigation: PeteMart's hyperlocal community value cannot be replicated on Amazon.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Pete area brand is strong enough to attract customers from rest of Bangalore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User survey: 'Do you know Chickpet? Have you shopped there? Would you browse online before going?' Target: IT corridor, Electronic City, Koramangala users.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8. Recommended Commerce Model (Final Decision)</w:t>
      </w:r>
    </w:p>
    <w:p>
      <w:r>
        <w:rPr>
          <w:b/>
        </w:rPr>
        <w:t>Based on all discussions, the recommended model for PeteMart v1.0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We Build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1 (0-6 months)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Directory + Virtual Store + WhatsApp CTA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Onboard 500 sellers. Build digital presence. NO transactions yet. Revenue: subscription only.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Low risk, fast to market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2 (6-12 months)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Add Direct Purchase for Mode A categories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Enable cart + checkout for FMCG, stationery, gifts, fashion. Pilot with 50 sellers.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Validate purchase behaviour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3 (12-24 months)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Full Marketplace + Analytics + Marketing Suite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All 3 modes fully live. Data engine active. Branded marketing campaigns. B2B wholesale portal.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Full platform value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4 (24+ months)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Expansion to other pete markets in Karnataka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Mysore pete, Hubli pete, Hassan pete. Replicate playbook.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Geographic scale</w:t>
            </w:r>
          </w:p>
        </w:tc>
      </w:tr>
    </w:tbl>
    <w:p/>
    <w:p>
      <w:pPr>
        <w:pStyle w:val="Heading2"/>
      </w:pPr>
      <w:r>
        <w:rPr>
          <w:color w:val="1E3A5F"/>
        </w:rPr>
        <w:t>8.1 What We Do NOT Do in Phase 1</w:t>
      </w:r>
    </w:p>
    <w:p>
      <w:pPr>
        <w:pStyle w:val="ListBullet"/>
      </w:pPr>
      <w:r>
        <w:rPr>
          <w:sz w:val="20"/>
        </w:rPr>
        <w:t>❌ No warehouse or logistics infrastructure</w:t>
      </w:r>
    </w:p>
    <w:p>
      <w:pPr>
        <w:pStyle w:val="ListBullet"/>
      </w:pPr>
      <w:r>
        <w:rPr>
          <w:sz w:val="20"/>
        </w:rPr>
        <w:t>❌ No pan-India shipping for high-value items (gold, silk, electronics)</w:t>
      </w:r>
    </w:p>
    <w:p>
      <w:pPr>
        <w:pStyle w:val="ListBullet"/>
      </w:pPr>
      <w:r>
        <w:rPr>
          <w:sz w:val="20"/>
        </w:rPr>
        <w:t>❌ No competing with Amazon/Flipkart on price or delivery speed</w:t>
      </w:r>
    </w:p>
    <w:p>
      <w:pPr>
        <w:pStyle w:val="ListBullet"/>
      </w:pPr>
      <w:r>
        <w:rPr>
          <w:sz w:val="20"/>
        </w:rPr>
        <w:t>❌ No own payment processing (use Razorpay/Cashfree as partner)</w:t>
      </w:r>
    </w:p>
    <w:p>
      <w:pPr>
        <w:pStyle w:val="ListBullet"/>
      </w:pPr>
      <w:r>
        <w:rPr>
          <w:sz w:val="20"/>
        </w:rPr>
        <w:t>❌ No cash-on-delivery in Phase 1 (too complex operationally)</w:t>
      </w:r>
    </w:p>
    <w:p>
      <w:pPr>
        <w:pStyle w:val="ListBullet"/>
      </w:pPr>
      <w:r>
        <w:rPr>
          <w:sz w:val="20"/>
        </w:rPr>
        <w:t>❌ No forcing all sellers into Mode A — let them choose their mode</w:t>
      </w:r>
    </w:p>
    <w:p>
      <w:r>
        <w:br w:type="page"/>
      </w:r>
    </w:p>
    <w:p>
      <w:pPr>
        <w:pStyle w:val="Heading1"/>
      </w:pPr>
      <w:r>
        <w:rPr>
          <w:color w:val="1E3A5F"/>
        </w:rPr>
        <w:t>9. Summary — PeteMart in One Paragraph</w:t>
      </w:r>
    </w:p>
    <w:p>
      <w:r>
        <w:rPr>
          <w:i/>
          <w:sz w:val="22"/>
        </w:rPr>
        <w:t>PeteMart is a hyperlocal virtual marketplace and digital marketing platform for the 5,000+ wholesale and retail businesses of Bangalore's historic pete areas. Every business gets a branded virtual store (petemart.in/storename) with a shareable link, QR code, product catalogue, WhatsApp CTA, directions, and analytics — their complete digital footprint. Customers can browse, discover, enquire via WhatsApp, get directions, or directly purchase — depending on the product category. PeteMart earns through seller subscriptions, transaction commissions, and digital marketing services. Over time, PeteMart's hyperlocal buying pattern data becomes its deepest moat — enabling seasonal demand prediction, seller inventory intelligence, and personalised customer recommendations that no national platform can replicate for this specific, deeply cultural, in-person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