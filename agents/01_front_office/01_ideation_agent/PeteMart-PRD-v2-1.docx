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PeteMart PRD — v2.0 Update</w:t>
      </w:r>
    </w:p>
    <w:p>
      <w:r>
        <w:rPr>
          <w:color w:val="646464"/>
          <w:sz w:val="22"/>
        </w:rPr>
        <w:t>Addendum: Trust &amp; Safety · Commerce Modes · Digital Window Display · Virtual Try-On · Buying Intelligence</w:t>
      </w:r>
    </w:p>
    <w:p>
      <w:r>
        <w:t>Date: 12 May 2026  |  Status: UPDATED — Ideation Session 1 Complete</w:t>
      </w:r>
    </w:p>
    <w:p>
      <w:r>
        <w:br w:type="page"/>
      </w:r>
    </w:p>
    <w:p>
      <w:pPr>
        <w:pStyle w:val="Heading1"/>
      </w:pPr>
      <w:r>
        <w:rPr>
          <w:color w:val="1E3A5F"/>
        </w:rPr>
        <w:t>§13. Commerce Interaction Modes</w:t>
      </w:r>
    </w:p>
    <w:p>
      <w:r>
        <w:t>Every product and store operates in one of three seller-chosen modes — configurable at shop or product level: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Categories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Direct Purchase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Browse → Cart → Pay → Seller ships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FMCG, Stationery, Return Gifts, Fashion Wear, Bags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Enquiry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Browse → WhatsApp CTA → Negotiate → Pay seller directly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Textiles, Hardware, Electrical, Steel, Pharma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Visit Store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Browse → View details → Directions → Visit in person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Gold/Silver, Watches, Musical Instruments, High-value Silks</w:t>
            </w:r>
          </w:p>
        </w:tc>
      </w:tr>
    </w:tbl>
    <w:p/>
    <w:p>
      <w:r>
        <w:t>Mode Selection: Seller sets shop-level default → can override per product → PeteMart suggests based on category → seller accepts or changes.</w:t>
      </w:r>
    </w:p>
    <w:p>
      <w:r>
        <w:br w:type="page"/>
      </w:r>
    </w:p>
    <w:p>
      <w:pPr>
        <w:pStyle w:val="Heading1"/>
      </w:pPr>
      <w:r>
        <w:rPr>
          <w:color w:val="1E3A5F"/>
        </w:rPr>
        <w:t>§14. Trust &amp; Safety Architecture</w:t>
      </w:r>
    </w:p>
    <w:p>
      <w:pPr>
        <w:pStyle w:val="Heading2"/>
      </w:pPr>
      <w:r>
        <w:rPr>
          <w:color w:val="1E3A5F"/>
        </w:rPr>
        <w:t>14.1 Seller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For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L1 — Identity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Aadhaar/PAN via DigiLocker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L2 — Business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GSTIN or Shop License upload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Mode A sellers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L3 — Physical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Shop address pinned + facade photo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All sellers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L4 — Product Sample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 team physically verifies sample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Premium / high-value categories</w:t>
            </w:r>
          </w:p>
        </w:tc>
      </w:tr>
    </w:tbl>
    <w:p/>
    <w:p>
      <w:pPr>
        <w:pStyle w:val="Heading2"/>
      </w:pPr>
      <w:r>
        <w:rPr>
          <w:color w:val="1E3A5F"/>
        </w:rPr>
        <w:t>14.2 Transaction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432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It Works</w:t>
            </w:r>
          </w:p>
        </w:tc>
      </w:tr>
      <w:tr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Escrow Payments</w:t>
            </w:r>
          </w:p>
        </w:tc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Customer payment held by PeteMart; released to seller only on delivery confirmation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48-Hour Dispute Window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Buyer can raise dispute within 48 hrs of delivery — PeteMart arbitrates</w:t>
            </w:r>
          </w:p>
        </w:tc>
      </w:tr>
      <w:tr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Photo-on-Delivery</w:t>
            </w:r>
          </w:p>
        </w:tc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Buyer uploads delivery photo before payment is released (optional, buyer-triggered)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Auto-Release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If no dispute raised in 48 hrs, payment auto-released to seller</w:t>
            </w:r>
          </w:p>
        </w:tc>
      </w:tr>
      <w:tr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Seller Rating Impact</w:t>
            </w:r>
          </w:p>
        </w:tc>
        <w:tc>
          <w:tcPr>
            <w:tcW w:type="dxa" w:w="4320"/>
            <w:shd w:val="clear" w:color="auto" w:fill="FEF2F2"/>
          </w:tcPr>
          <w:p>
            <w:r>
              <w:rPr>
                <w:sz w:val="18"/>
              </w:rPr>
              <w:t>Dispute ruled against seller → rating drop + ops review at 3 disputes</w:t>
            </w:r>
          </w:p>
        </w:tc>
      </w:tr>
    </w:tbl>
    <w:p/>
    <w:p>
      <w:pPr>
        <w:pStyle w:val="Heading2"/>
      </w:pPr>
      <w:r>
        <w:rPr>
          <w:color w:val="1E3A5F"/>
        </w:rPr>
        <w:t>14.3 Category Fraud Prevention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88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Gold / Silver Jewellery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Mode C ONLY — no online purchase, no delivery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Eliminates delivery fraud entirely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Pharma / Medical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Mode B only — no direct purchase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Prescription required, regulated</w:t>
            </w:r>
          </w:p>
        </w:tc>
      </w:tr>
      <w:tr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High-value Silks &gt;₹5,000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Escrow mandatory + buyer confirmation before release</w:t>
            </w:r>
          </w:p>
        </w:tc>
        <w:tc>
          <w:tcPr>
            <w:tcW w:type="dxa" w:w="2880"/>
            <w:shd w:val="clear" w:color="auto" w:fill="FEF2F2"/>
          </w:tcPr>
          <w:p>
            <w:r>
              <w:rPr>
                <w:sz w:val="18"/>
              </w:rPr>
              <w:t>High fraud risk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Electronics / Branded Goods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Invoice proof required before listing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Counterfeit prevention</w:t>
            </w:r>
          </w:p>
        </w:tc>
      </w:tr>
    </w:tbl>
    <w:p/>
    <w:p>
      <w:pPr>
        <w:pStyle w:val="Heading2"/>
      </w:pPr>
      <w:r>
        <w:rPr>
          <w:color w:val="1E3A5F"/>
        </w:rPr>
        <w:t>14.4 Trust Signals on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Where Shown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✅ Verified Store badge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Store page header, search results, product cards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🏆 X orders fulfilled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Store page — builds credibility over time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⭐ Customer reviews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Product page + store page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📍 Physical store confirmed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Store page map pin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📦 Order completion rate %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Store page — shown after 10+ orders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🔒 Secure Payment badge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Checkout page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§15. Digital Window Display</w:t>
      </w:r>
    </w:p>
    <w:p>
      <w:r>
        <w:t>Traditional pete shops are limited to whoever walks past. The Digital Window Display is a PUSH mechanism that broadcasts new arrivals, offers, and stock updates to all followers proactively — turning every product launch into a digital announcement.</w:t>
      </w:r>
    </w:p>
    <w:p>
      <w:pPr>
        <w:pStyle w:val="Heading2"/>
      </w:pPr>
      <w:r>
        <w:rPr>
          <w:color w:val="1E3A5F"/>
        </w:rPr>
        <w:t>15.1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New Arrival Reel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Seller uploads photos/video → 30-sec auto-generated reel with music + price overlays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Follow a Store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Customer follows store; gets push notification on every new post — like Instagram follow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Offer of the Day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Flash deal card with countdown timer — pushed to all followers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New Stock Alert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'Just arrived: 120 Kanjivaram designs' — push + WhatsApp to followers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Festival Showcase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Curated seasonal collection — homepage banner + category feature + push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Behind the Scenes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Shop owner shows craftsmanship/selection — builds trust and personality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AI-Generated Reel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Upload 5-10 photos → platform auto-creates 30-sec branded reel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Price Drop Alert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Auto-alert to users who viewed product when price drops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PeteMart Concierge Shoot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PeteMart team visits, shoots &amp; posts professional reel monthly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Premium tier</w:t>
            </w:r>
          </w:p>
        </w:tc>
      </w:tr>
    </w:tbl>
    <w:p>
      <w:pPr>
        <w:pStyle w:val="Heading2"/>
      </w:pPr>
      <w:r>
        <w:rPr>
          <w:color w:val="1E3A5F"/>
        </w:rPr>
        <w:t>15.2 Reel / Video Upload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to Seller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Self-Upload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Seller shoots on phone, uploads via app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Included in all plans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Tech-comfortable sellers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AI-Generated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Upload photos → platform creates reel automatically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Included in Growth+ plan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Most pete shops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PeteMart Concierge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PeteMart team visits monthly, shoots &amp; posts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Premium add-on ₹2,999/mo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Legacy / premium shops</w:t>
            </w:r>
          </w:p>
        </w:tc>
      </w:tr>
    </w:tbl>
    <w:p>
      <w:pPr>
        <w:pStyle w:val="Heading1"/>
      </w:pPr>
      <w:r>
        <w:rPr>
          <w:color w:val="1E3A5F"/>
        </w:rPr>
        <w:t>§16. Price Transparency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It Works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Pete Price Badge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Seller inputs MRP + selling price → platform shows 'Save ₹X vs MRP' badge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Wholesale Price Label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'Wholesale price — no middleman markup' label for B2B mode products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Auto Price Comparison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For standard SKUs — auto-compare vs Amazon/Flipkart prices. Show '₹320 here vs ₹499 on Amazon'</w:t>
            </w:r>
          </w:p>
        </w:tc>
      </w:tr>
    </w:tbl>
    <w:p>
      <w:pPr>
        <w:pStyle w:val="Heading1"/>
      </w:pPr>
      <w:r>
        <w:rPr>
          <w:color w:val="1E3A5F"/>
        </w:rPr>
        <w:t>§17. Graduated Seller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What's Live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Seller Effort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Week 1–4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Virtual store page — directions, phone, photos only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Minimal — just verify details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Week 5–8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WhatsApp CTA enabled — enquiries routed through PeteMart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Zero new behaviour — they already use WhatsApp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Month 3+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Direct purchase (Mode A) — only if seller opts in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Seller-controlled unlock, their choice</w:t>
            </w:r>
          </w:p>
        </w:tc>
      </w:tr>
    </w:tbl>
    <w:p>
      <w:pPr>
        <w:pStyle w:val="Heading1"/>
      </w:pPr>
      <w:r>
        <w:rPr>
          <w:color w:val="1E3A5F"/>
        </w:rPr>
        <w:t>§18. Virtual Try-On (Phase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Try-On Type</w:t>
            </w:r>
          </w:p>
        </w:tc>
        <w:tc>
          <w:tcPr>
            <w:tcW w:type="dxa" w:w="2160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160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Sarees / Fabrics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Drape simulation on uploaded photo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Fynd / custom ML model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Jewellery (bangles, necklaces)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AR overlay via device camera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Google AR Core / ARKit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Readymades / Kurtis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Size-fit visualisation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Body measurement + size chart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Lighting / Home Décor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Room placement 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AR room scan (IKEA-style)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3</w:t>
            </w:r>
          </w:p>
        </w:tc>
      </w:tr>
    </w:tbl>
    <w:p>
      <w:r>
        <w:t>Try-on → 'I like this, visiting store' → drives Mode C footfall. Biggest differentiator for pete area jewellery and saree shops.</w:t>
      </w:r>
    </w:p>
    <w:p>
      <w:pPr>
        <w:pStyle w:val="Heading1"/>
      </w:pPr>
      <w:r>
        <w:rPr>
          <w:color w:val="1E3A5F"/>
        </w:rPr>
        <w:t>§19. Customer Intelligence &amp; Buying Pattern Engine</w:t>
      </w:r>
    </w:p>
    <w:p>
      <w:r>
        <w:t>Phase 1 = capture data. Phase 2 = activate intelligence. Meaningful at 5,000+ MAU.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32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Used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Browse &amp; search history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Personalised home feed, recommended stores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WhatsApp / call tap events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'People also enquire at...' cross-recommendations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Seasonal demand peaks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Seller inventory alerts, homepage promotions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Repeat visits without purchase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Discount nudge or WhatsApp reminder trigger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Category co-browse clusters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Cross-sell recommendations across stores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Purchase history (Mode A)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Reorder reminders, 'You bought this last Diwali'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Month × Category demand index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PeteMart Annual Seller Insights Report (paid product)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§20. Updated Phased Rollout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Features Added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Month 1–6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500 sellers, Mode B+C focus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Virtual store, WhatsApp CTA, directions, Digital Window Display, seller verification, graduated onboarding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Month 7–12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2,000 sellers, Mode A unlocked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Direct purchase, escrow, AI reel generation, price comparison, PeteMart Helper, AR try-on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Month 13–24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Full marketplace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Buying pattern engine, B2B wholesale portal, Seller Insights Report, room AR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Year 2+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Multi-city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Mysore pete, Hubli pete, Hassan pete — replicate playbook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45309"/>
        </w:rPr>
        <w:t>§21. GST &amp; Tax Handling (Mode A Transactions)</w:t>
      </w:r>
    </w:p>
    <w:p>
      <w:r>
        <w:t>PeteMart operates as an E-Commerce Operator under the GST Act 2017. GST handling applies only to Mode A (Direct Purchase) transactions. Mode B (WhatsApp) and Mode C (Visit Store) transactions are between buyer and seller directly — PeteMart has no GST obligation for those.</w:t>
      </w:r>
    </w:p>
    <w:p>
      <w:pPr>
        <w:pStyle w:val="Heading2"/>
      </w:pPr>
      <w:r>
        <w:rPr>
          <w:color w:val="1E3A5F"/>
        </w:rPr>
        <w:t>21.1 Seller GST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Seller Type</w:t>
            </w:r>
          </w:p>
        </w:tc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Invoice Type</w:t>
            </w:r>
          </w:p>
        </w:tc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 A Eligible?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GST Registered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Has valid GSTIN; turnover above threshold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Tax Invoice with GSTIN, GST breakup shown to buyer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✅ Yes — full Mode 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Unregistered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Turnover &lt; ₹40L (goods) / ₹20L (services)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Bill of Supply — no GST line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❌ No — Mode B/C only in Phase 1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Composition Scheme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Pays fixed 1–6% GST; cannot collect GST from buyer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Bill of Supply — GST not chargeable to buyer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⚠️ Limited — flagged on platform</w:t>
            </w:r>
          </w:p>
        </w:tc>
      </w:tr>
    </w:tbl>
    <w:p/>
    <w:p>
      <w:pPr>
        <w:pStyle w:val="Heading2"/>
      </w:pPr>
      <w:r>
        <w:rPr>
          <w:color w:val="1E3A5F"/>
        </w:rPr>
        <w:t>21.2 PeteMart TCS Obligation (E-Commerce Operator)</w:t>
      </w:r>
    </w:p>
    <w:p>
      <w:r>
        <w:t>Under Section 52 of CGST Act, PeteMart as an e-commerce operator must:</w:t>
      </w:r>
    </w:p>
    <w:p>
      <w:pPr>
        <w:pStyle w:val="ListBullet"/>
      </w:pPr>
      <w:r>
        <w:rPr>
          <w:sz w:val="20"/>
        </w:rPr>
        <w:t>Collect 1% TCS (0.5% CGST + 0.5% SGST) on every net taxable Mode A transaction</w:t>
      </w:r>
    </w:p>
    <w:p>
      <w:pPr>
        <w:pStyle w:val="ListBullet"/>
      </w:pPr>
      <w:r>
        <w:rPr>
          <w:sz w:val="20"/>
        </w:rPr>
        <w:t>Deposit TCS to government by 10th of following month</w:t>
      </w:r>
    </w:p>
    <w:p>
      <w:pPr>
        <w:pStyle w:val="ListBullet"/>
      </w:pPr>
      <w:r>
        <w:rPr>
          <w:sz w:val="20"/>
        </w:rPr>
        <w:t>File GSTR-8 monthly — statement of TCS collected and deposited</w:t>
      </w:r>
    </w:p>
    <w:p>
      <w:pPr>
        <w:pStyle w:val="ListBullet"/>
      </w:pPr>
      <w:r>
        <w:rPr>
          <w:sz w:val="20"/>
        </w:rPr>
        <w:t>Issue TCS certificate to each seller — they claim credit in GSTR-2A</w:t>
      </w:r>
    </w:p>
    <w:p>
      <w:pPr>
        <w:pStyle w:val="ListBullet"/>
      </w:pPr>
      <w:r>
        <w:rPr>
          <w:sz w:val="20"/>
        </w:rPr>
        <w:t>Deduct TCS from seller payout before settlement</w:t>
      </w:r>
    </w:p>
    <w:p/>
    <w:p>
      <w:pPr>
        <w:pStyle w:val="Heading2"/>
      </w:pPr>
      <w:r>
        <w:rPr>
          <w:color w:val="1E3A5F"/>
        </w:rPr>
        <w:t>21.3 Mode A — GST Transaction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 (Example: ₹1,000 saree @ 12% GST)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Customer places order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Item: ₹1,000 + GST (12%): ₹120 = Total: ₹1,120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 collects payment (escrow)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₹1,120 held in escrow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TCS deducted by PeteMart (1% of ₹1,000)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₹10 deposited to govt → GSTR-8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Platform commission deducted (e.g. 3%)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₹30 retained by PeteMart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Seller receives payout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₹1,120 − ₹10 (TCS) − ₹30 (commission) = ₹1,080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Seller claims TCS credit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₹10 appears in seller's GSTR-2A for offset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Seller files GST return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Declares ₹1,000 as taxable supply, pays ₹120 GST (minus ITC)</w:t>
            </w:r>
          </w:p>
        </w:tc>
      </w:tr>
    </w:tbl>
    <w:p/>
    <w:p>
      <w:pPr>
        <w:pStyle w:val="Heading2"/>
      </w:pPr>
      <w:r>
        <w:rPr>
          <w:color w:val="1E3A5F"/>
        </w:rPr>
        <w:t>21.4 GST Rate by Key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GST Rate</w:t>
            </w:r>
          </w:p>
        </w:tc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HSN Code Range</w:t>
            </w:r>
          </w:p>
        </w:tc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Cotton Textiles / Sarees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5208–5212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Most common category on PeteMart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Silk Sarees / Fabrics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5007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Kanjivaram, Banarasi etc.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Readymade Garments &lt;₹1,000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6101–6117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Most fashion wear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Readymade Garments &gt;₹1,000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6101–6117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Premium fashion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Jewellery (Imitation)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7117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Only imitation — gold/silver = Mode C, no GST needed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Steel / Utensils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7323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Wholesale steel cluster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Stationery / Paper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12–18%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4802–4823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Varies by product type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FMCG / Packaged Food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0–12%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Many items 0% (grains, vegetables)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Electrical Goods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8536–8544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Switchgear, wiring, lights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Toys / Return Gifts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9503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Standard toys rate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Cosmetics / Fancy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3304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Imitation jewellery accessories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Platform Subscription Fee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998314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PeteMart charges 18% GST on subscription</w:t>
            </w:r>
          </w:p>
        </w:tc>
      </w:tr>
    </w:tbl>
    <w:p/>
    <w:p>
      <w:pPr>
        <w:pStyle w:val="Heading2"/>
      </w:pPr>
      <w:r>
        <w:rPr>
          <w:color w:val="1E3A5F"/>
        </w:rPr>
        <w:t>21.5 B2B Wholesale Invoice</w:t>
      </w:r>
    </w:p>
    <w:p>
      <w:r>
        <w:t>For wholesale buyers (Mode A, B2B), PeteMart generates a proper GST tax invoice enabling input tax credit (ITC):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Invoice Field</w:t>
            </w:r>
          </w:p>
        </w:tc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Supplier Name &amp; GSTIN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Seller's business name + GSTIN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Recipient Name &amp; GSTIN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Buyer's business name + GSTIN (entered at checkout for B2B)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Place of Supply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Karnataka (intra-state) → CGST + SGST; other states → IGST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HSN Code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Auto-filled based on product category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Taxable Value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Net order value before GST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GST Breakup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CGST % + SGST % (intra) OR IGST % (inter-state)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TCS Line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1% TCS deducted by PeteMart shown separately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Invoice Number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Auto-generated sequential, seller-prefixed (e.g. KUB-2026-00143)</w:t>
            </w:r>
          </w:p>
        </w:tc>
      </w:tr>
    </w:tbl>
    <w:p/>
    <w:p>
      <w:pPr>
        <w:pStyle w:val="Heading2"/>
      </w:pPr>
      <w:r>
        <w:rPr>
          <w:color w:val="1E3A5F"/>
        </w:rPr>
        <w:t>21.6 Phase 1 Simplification Rule</w:t>
      </w:r>
    </w:p>
    <w:p>
      <w:r>
        <w:rPr>
          <w:b/>
          <w:sz w:val="20"/>
        </w:rPr>
        <w:t>⚡ PHASE 1 RULE: Mode A is available ONLY to GST-registered sellers. Unregistered sellers are onboarded to Mode B or C only. This keeps compliance clean and avoids Bill of Supply complexity in MVP. Unregistered sellers can upgrade to Mode A after obtaining GSTIN.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Task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Does It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Collect TCS (1%) on Mode A orders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PeteMart (automated)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Per transaction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File GSTR-8 (TCS statement)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 finance team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Monthly by 10th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Issue TCS certificate to sellers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PeteMart (auto-generated)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Quarterly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File GSTR-1 (outward supplies)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Each seller independently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Monthly/Quarterly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File GSTR-3B (summary return)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Each seller independently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GST audit / reconciliation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 + seller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Annual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5F46"/>
        </w:rPr>
        <w:t>§22. Order Special Instructions &amp; Custom Notes</w:t>
      </w:r>
    </w:p>
    <w:p>
      <w:r>
        <w:t>At checkout (Mode A) or at WhatsApp CTA trigger (Mode B), customers can add a free-text 'Special Instructions' field — documented, tracked, and visible to the seller in their order dashboard.</w:t>
      </w:r>
    </w:p>
    <w:p>
      <w:pPr>
        <w:pStyle w:val="Heading2"/>
      </w:pPr>
      <w:r>
        <w:rPr>
          <w:color w:val="1E3A5F"/>
        </w:rPr>
        <w:t>22.1 Feature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Special Instructions field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Free-text box at checkout — max 300 chars. E.g. 'Please pack in gift wrap', 'Match blouse to saree border colour', 'Need by 15th for wedding'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Tracked on order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Instructions appear on: Order detail page (seller dashboard), Packing slip PDF, WhatsApp order confirmation to seller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Seller acknowledgement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Seller must confirm they've read instructions before marking order as 'Packed'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Customer visibility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Customer sees their own instructions in order detail + tracking page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Dispute support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If seller ignores instructions → customer can cite in 48-hr dispute window — instructions are documented proof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Mode B integration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For WhatsApp mode — customer fills instructions form on PeteMart → sent as structured WhatsApp message to seller (not free-form chat)</w:t>
            </w:r>
          </w:p>
        </w:tc>
      </w:tr>
    </w:tbl>
    <w:p/>
    <w:p>
      <w:pPr>
        <w:pStyle w:val="Heading2"/>
      </w:pPr>
      <w:r>
        <w:rPr>
          <w:color w:val="1E3A5F"/>
        </w:rPr>
        <w:t>22.2 Example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Shop Type</w:t>
            </w:r>
          </w:p>
        </w:tc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Customer Instruction Example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Saree shop (Mode B)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'Need 6-yard version, blouse piece in matching green, pack separately for courier'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Wedding cards (Mode A)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'Print bride name as Priya Sharma not Priya S. Urgent — need by May 20'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Steel utensils (Mode B)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'MOQ query — need 500 pcs, quote for bulk. Also need branded packaging.'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Return gifts (Mode A)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'Add ribbon and tag saying Thank You. Each piece in individual box.'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Readymades (Mode A)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'Size M but I run large — please check measurements before shipping'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Electrical (Mode B)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'Need ISI marked only. Provide test certificate with shipment.'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C3AED"/>
        </w:rPr>
        <w:t>§23. View-Only Store Profiles (Mode C Enriched)</w:t>
      </w:r>
    </w:p>
    <w:p>
      <w:r>
        <w:t>For shops where no online transaction happens — jewellery, watches, musical instruments, antiques — PeteMart provides a rich informational profile page. These are not 'dead' listings — they are detailed digital showcases that drive informed footfall.</w:t>
      </w:r>
    </w:p>
    <w:p>
      <w:pPr>
        <w:pStyle w:val="Heading2"/>
      </w:pPr>
      <w:r>
        <w:rPr>
          <w:color w:val="1E3A5F"/>
        </w:rPr>
        <w:t>23.1 Jewellery Store Profile (Example)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Profile Section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What's Shown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Types of Jewellery Made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Category tags — what they specialise in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Gold, Temple Jewellery, Kundan, Jadau, Antique, Diamond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Live Gold Rate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Today's 22K / 24K gold rate — seller updates daily or auto-fetched via API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22K: ₹6,820/gram | 24K: ₹7,450/gram (Today)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Live Silver Rate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Today's silver rate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Silver: ₹92/gram (Today)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Making Charges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Seller's making charge structure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Plain gold: 8–12% | Antique: 15–20% | Kundan: 25–35%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Sample Pricing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Indicative price for common items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Plain gold chain 10g ≈ ₹75,000–82,000 | Earrings 3g ≈ ₹22,000–26,000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Hallmarking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BIS hallmark details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BIS Hallmark 916 certified | Certificate provided with purchase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Custom Orders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Do they take custom orders?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✅ Custom designs accepted | 15–20 day delivery | 50% advance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Minimum Order / Visit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Walk-in or appointment?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Walk-in welcome | Bulk orders: call ahead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Photos / Catalogue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Product showcase photos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Up to 30 photos of collections — no price, just showcase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Store Timings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Opening hours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Mon–Sat: 10AM–8PM | Sunday: 11AM–5PM | Closed on Mondays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Directions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Google Maps embedded pin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One tap → opens Maps navigation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WhatsApp Enquiry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For pre-visit questions only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'Message us before visiting for availability'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Customer ratings + text reviews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4.6★ · 312 reviews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Years in Business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Trust signal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Est. 1962 — 63 years in Nagarathpete</w:t>
            </w:r>
          </w:p>
        </w:tc>
      </w:tr>
    </w:tbl>
    <w:p/>
    <w:p>
      <w:r>
        <w:rPr>
          <w:b/>
          <w:i/>
        </w:rPr>
        <w:t>💡 KEY VALUE: A customer planning to buy gold jewellery can check today's rate, understand making charges, see the collection style, and decide WHICH shop to visit — all before leaving home. This drives highly qualified, purchase-ready footfall.</w:t>
      </w:r>
    </w:p>
    <w:p>
      <w:pPr>
        <w:pStyle w:val="Heading2"/>
      </w:pPr>
      <w:r>
        <w:rPr>
          <w:color w:val="1E3A5F"/>
        </w:rPr>
        <w:t>23.2 Live Rate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 Type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Update Frequency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Gold rate (22K/24K)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MCX API or IBJA rate feed (auto)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Daily — auto-fetched at 10 AM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Silver rate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MCX API (auto)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Daily — auto-fetched at 10 AM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Making charges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Seller inputs manually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Seller updates when changed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Sample pricing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Seller inputs manually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Seller updates — shown as 'indicative only'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C2626"/>
        </w:rPr>
        <w:t>§24. Open Follow-Up Register</w:t>
      </w:r>
    </w:p>
    <w:p>
      <w:r>
        <w:t>Items parked for future discussion and decision. Review before next build sprint.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1728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Needs Decision</w:t>
            </w:r>
          </w:p>
        </w:tc>
        <w:tc>
          <w:tcPr>
            <w:tcW w:type="dxa" w:w="1728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F-01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GST / Invoice — End-to-End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Full E2E GST flow: GSTR-1, GSTR-3B seller filing, ITC for B2B buyers, TCS reconciliation, annual audit process. Need CA/tax consultant review.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F-02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B2B Wholesale Portal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Separate B2B buyer experience — bulk quote requests, MOQ pricing, credit terms, bulk invoicing, B2B-specific search filters.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F-03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Returns &amp; Refund Policy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Phase 1 = no returns (exchange only, visit store). Need full policy for Mode A: return window, who pays shipping, refund timeline, partial refunds.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F-04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COD (Cash on Delivery)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Not in Phase 1. When to introduce? How to handle COD returns? Risk of fake orders. Pete market buyers are used to cash — may be needed for adoption.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F-05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Logistics Partners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Which courier to integrate first — Shiprocket vs Dunzo vs Shadowfax vs Porter? Rate negotiation, SLA, hyperlocal vs pan-India split.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F-06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WhatsApp Commerce (Meta)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Native WhatsApp checkout (Meta Pay) — should PeteMart integrate? Catalogue sync to WhatsApp Business API. Need Meta Business Partner account.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F-07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PeteMart Helper Model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Hiring/gig model for helpers who manage 10-15 shops each. Pay structure, training, accountability, scaling. Phase 2 requirement.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F-08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Virtual Try-On Tech Stack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Which AR vendor — build in-house vs integrate Fynd/Vue.ai/Google AR. Licensing cost, accuracy for Indian jewellery styles, saree drape simulation.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F-09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Auto Price Comparison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Legal clarity on scraping Amazon/Flipkart prices. Alternative: use public price APIs or affiliate feeds. Terms of service review needed.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F-10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Loyalty &amp; Rewards Programme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Pete Points system — earn on purchase, redeem on next order. Gamification for repeat buyers. Seller-funded vs PeteMart-funded rewards.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F-11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Multi-Language Support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Kannada UI for sellers (critical for 50+ age group). Hindi for North Indian pete traders. English for customers from IT corridor.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F-12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DPDP Act Compliance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India's Digital Personal Data Protection Act 2023. Data localisation, consent management, right to erasure, privacy policy. Need legal review.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F-13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Seller Credit / BNPL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Can PeteMart offer credit to sellers for inventory (Buy Now Pay Later for restocking)? Fintech partnership — Juspay, Khatabook, OkCredit.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EF2F2"/>
          </w:tcPr>
          <w:p>
            <w:r>
              <w:rPr>
                <w:sz w:val="18"/>
              </w:rPr>
              <w:t>🔴 Parked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F-14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Offline POS Integration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For Mode A sellers who also want to track in-store sales on PeteMart dashboard. Integrate with existing POS or provide lightweight POS.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🔴 Parked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§25. Platform Costs &amp; Infrastructure</w:t>
      </w:r>
    </w:p>
    <w:p>
      <w:r>
        <w:t>Total cost of ownership for running PeteMart — from code to cloud to compliance.</w:t>
      </w:r>
    </w:p>
    <w:p>
      <w:pPr>
        <w:pStyle w:val="Heading2"/>
      </w:pPr>
      <w:r>
        <w:rPr>
          <w:color w:val="1E3A5F"/>
        </w:rPr>
        <w:t>25.1 Hosting &amp; Cloud Infrastructure (AWS)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It's For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1 Cost/mo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2 Cost/mo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AWS ECS Fargate (compute)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Runs backend API containers — auto-scales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₹8,000–12,000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₹20,000–35,000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AWS RDS PostgreSQL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Primary database — orders, products, users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₹6,000–10,000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₹15,000–25,000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AWS ElastiCache (Redis)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Session cache, cart, real-time data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₹3,000–5,000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₹8,000–12,000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AWS S3 + CloudFront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 images, videos, invoices CDN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₹2,000–4,000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₹8,000–15,000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AWS Route 53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DNS management for petemart.in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₹500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₹500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AWS WAF + Shield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Security — DDoS protection, firewall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₹3,000–5,000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₹5,000–8,000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AWS SES (email)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Transactional emails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₹500–1,000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₹2,000–4,000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AWS CloudWatch + Logs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Monitoring, alerts, log storage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₹1,000–2,000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₹3,000–5,000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Total AWS estimate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₹24,000–39,000/mo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8"/>
              </w:rPr>
              <w:t>₹61,000–1,04,000/mo</w:t>
            </w:r>
          </w:p>
        </w:tc>
      </w:tr>
    </w:tbl>
    <w:p/>
    <w:p>
      <w:pPr>
        <w:pStyle w:val="Heading2"/>
      </w:pPr>
      <w:r>
        <w:rPr>
          <w:color w:val="1E3A5F"/>
        </w:rPr>
        <w:t>25.2 Third-Party SaaS &amp; API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Cost/mo (Phase 1)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Payment Gateway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UPI, cards, wallets, TCS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₹0 setup + 2% per txn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Business 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Order alerts, broadcasts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Interakt / Wati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₹2,500–5,000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SMS / OTP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Auth, order notifications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MSG91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₹1,500–3,000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 &amp; store search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Algolia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₹0 (free tier up to 10K ops) → ₹7,500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Maps &amp; Geocoding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Store locator, directions, address autofill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Google Maps API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₹3,000–6,000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Error Monitoring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Bug tracking, crash reports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Sentry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₹0 (free tier) → ₹2,500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Analytics / Behaviour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User flow, funnel tracking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Mixpanel / Amplitude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₹0 (free tier) → ₹8,000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Email Marketing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Newsletters, campaigns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SendGrid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₹1,500–3,000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App Distribution (iOS)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Apple Developer Program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₹8,300/year (₹692/mo)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App Distribution (Android)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Google Play Console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₹2,100 one-time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SSL Certificate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HTTPS for petemart.in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AWS ACM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₹0 (free with ACM)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Domain — petemart.in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Domain registration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GoDaddy / Namecheap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₹800–1,200/year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Video CDN (reels)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Store reels video delivery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AWS CloudFront / Mux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₹2,000–5,000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Total SaaS estimate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₹21,600–41,000/mo</w:t>
            </w:r>
          </w:p>
        </w:tc>
      </w:tr>
    </w:tbl>
    <w:p/>
    <w:p>
      <w:pPr>
        <w:pStyle w:val="Heading2"/>
      </w:pPr>
      <w:r>
        <w:rPr>
          <w:color w:val="1E3A5F"/>
        </w:rPr>
        <w:t>25.3 Development &amp; Maintenance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1 Cost/mo</w:t>
            </w:r>
          </w:p>
        </w:tc>
        <w:tc>
          <w:tcPr>
            <w:tcW w:type="dxa" w:w="216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2× Backend Engineers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Node.js / NestJS / PostgreSQL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₹1,40,000–2,00,000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Mid-senior level Bangalore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2× Frontend Engineers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React / Next.js + React Native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₹1,40,000–2,00,000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Web + mobile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1× DevOps Engineer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AWS infra, CI/CD, monitoring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₹80,000–1,20,000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Part-time or contract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1× UI/UX Designer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Wireframes, design system, screens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₹60,000–90,000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1× QA Engineer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Testing, regression, UAT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₹50,000–70,000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1× Product Manager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Backlog, sprint, stakeholder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₹80,000–1,20,000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Could be founder initially</w:t>
            </w:r>
          </w:p>
        </w:tc>
      </w:tr>
      <w:tr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Total team estimate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₹5,50,000–8,00,000/mo</w:t>
            </w:r>
          </w:p>
        </w:tc>
        <w:tc>
          <w:tcPr>
            <w:tcW w:type="dxa" w:w="2160"/>
            <w:shd w:val="clear" w:color="auto" w:fill="FFFBEB"/>
          </w:tcPr>
          <w:p>
            <w:r>
              <w:rPr>
                <w:sz w:val="18"/>
              </w:rPr>
              <w:t>6-person core team</w:t>
            </w:r>
          </w:p>
        </w:tc>
      </w:tr>
    </w:tbl>
    <w:p/>
    <w:p>
      <w:pPr>
        <w:pStyle w:val="Heading2"/>
      </w:pPr>
      <w:r>
        <w:rPr>
          <w:color w:val="1E3A5F"/>
        </w:rPr>
        <w:t>25.4 Total Monthly Cost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1 (Month 1–6)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2 (Month 7–12)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Cloud Infrastructure (AWS)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₹24,000–39,000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₹61,000–1,04,000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Third-Party SaaS &amp; APIs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₹21,600–41,000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₹45,000–80,000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Development Team (6 people)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₹5,50,000–8,00,000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₹7,00,000–10,00,000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Content &amp; Marketing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₹50,000–1,00,000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₹1,50,000–3,00,000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Legal &amp; Compliance (CA, lawyer)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₹20,000–40,000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₹30,000–50,000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Office / Ops (optional)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₹0 (remote)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₹30,000–60,000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TOTAL BURN/MONTH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~₹6.7L–9.2L/mo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8"/>
              </w:rPr>
              <w:t>~₹9.9L–14.9L/mo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ANNUAL BURN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~₹80L–1.1 Cr/year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~₹1.2–1.8 Cr/year</w:t>
            </w:r>
          </w:p>
        </w:tc>
      </w:tr>
    </w:tbl>
    <w:p/>
    <w:p>
      <w:pPr>
        <w:pStyle w:val="Heading2"/>
      </w:pPr>
      <w:r>
        <w:rPr>
          <w:color w:val="1E3A5F"/>
        </w:rPr>
        <w:t>25.5 Code Repository &amp; Version Control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GitHub (github.com/petemart)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Industry standard, best CI/CD integrations, free for private repos up to 3 users; Team plan ₹330/user/mo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Repo Structure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Monorepo (single repo, multiple packages)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Easier dependency management for web + mobile + backend sharing types/utils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Branching Strategy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GitHub Flow (simplified GitFlow)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main → always deployable production. feature/xxx → develop on branch. PR → review → merge → auto-deploy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Branch Naming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feature/WF-C01-landing, fix/order-gst-calc, hotfix/payment-crash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Traceable to Jira/Linear ticket or wireframe 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 Rules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Min 1 reviewer approval + CI checks pass before merge to main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Code quality gate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Environments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dev (auto-deploy on PR) → staging (manual promote) → prod (manual release)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3-tier environment isolation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CI/CD Pipeline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GitHub Actions → Docker build → Push to ECR → Deploy to ECS Fargate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Fully automated, zero manual deployment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Secrets Management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AWS Secrets Manager — never in code or .env files in repo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Security baseline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Semantic Versioning: v1.0.0 → v1.1.0 → v2.0.0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Major.Minor.Patch — tagged on every production release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Code Review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 template: What changed? Why? Test steps? Screenshots?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Consistent review quality</w:t>
            </w:r>
          </w:p>
        </w:tc>
      </w:tr>
    </w:tbl>
    <w:p/>
    <w:p>
      <w:pPr>
        <w:pStyle w:val="Heading2"/>
      </w:pPr>
      <w:r>
        <w:rPr>
          <w:color w:val="1E3A5F"/>
        </w:rPr>
        <w:t>25.6 Data Storage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Backup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Transactional data (orders, users, products)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AWS RDS PostgreSQL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Indefinite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Daily automated snapshots, 7-day retention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 images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AWS S3 (Standard tier)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Indefinite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S3 versioning enabled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Reels / Videos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AWS S3 + CloudFront CDN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Active as long as store is live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S3 cross-region replication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Invoices / PDFs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AWS S3 (Standard tier)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 years (GST requirement)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S3 versioning + lifecycle rules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Cache (sessions, cart)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AWS ElastiCache Redis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TTL-based (24hr session)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No backup needed — ephemeral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Logs &amp; Analytics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AWS CloudWatch + S3 cold storage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90 days hot, 1 year cold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Automated log export to S3 Glacier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Data residency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AWS ap-south-1 (Mumbai)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All data in India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DPDP Act compliance — no data leaves India</w:t>
            </w:r>
          </w:p>
        </w:tc>
      </w:tr>
    </w:tbl>
    <w:p/>
    <w:p>
      <w:pPr>
        <w:pStyle w:val="Heading2"/>
      </w:pPr>
      <w:r>
        <w:rPr>
          <w:color w:val="1E3A5F"/>
        </w:rPr>
        <w:t>25.7 Licenses &amp; Compliances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License / Compliance</w:t>
            </w:r>
          </w:p>
        </w:tc>
        <w:tc>
          <w:tcPr>
            <w:tcW w:type="dxa" w:w="216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For</w:t>
            </w:r>
          </w:p>
        </w:tc>
        <w:tc>
          <w:tcPr>
            <w:tcW w:type="dxa" w:w="216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Estimate</w:t>
            </w:r>
          </w:p>
        </w:tc>
        <w:tc>
          <w:tcPr>
            <w:tcW w:type="dxa" w:w="216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Company Registration (Pvt Ltd)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Legal entity to sign contracts, open bank account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₹8,000–15,000 (CA fees)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Before launch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GST Registration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E-commerce operator TCS filing, subscription billing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₹2,000–5,000 (CA fees)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Before Mode A launch</w:t>
            </w:r>
          </w:p>
        </w:tc>
      </w:tr>
      <w:tr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Payment Aggregator Approval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Razorpay KYC + merchant onboarding agreement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₹0 (Razorpay handles)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Before launch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Apple Developer Program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iOS App Store distribution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₹8,299/year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Before app launch</w:t>
            </w:r>
          </w:p>
        </w:tc>
      </w:tr>
      <w:tr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Google Play Developer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Android Play Store distribution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₹2,100 one-time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Before app launch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Trademark — PeteMart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Brand protection on name + logo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₹4,500–9,000 per class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Recommended before launch</w:t>
            </w:r>
          </w:p>
        </w:tc>
      </w:tr>
      <w:tr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DPDP Act Privacy Policy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Mandatory privacy policy + cookie consent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₹10,000–20,000 (legal drafting)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Before launch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DPDP Data Fiduciary Registration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If user base &gt;1L (Phase 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TBD — rules being finalised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Terms of Service / Seller Agreement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Legal docs for seller onboarding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₹15,000–25,000 (legal drafting)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Before launch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SSL Certificate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HTTPS — mandatory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₹0 via AWS ACM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PCI-DSS Compliance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Card payment security — Razorpay handles this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₹0 (Razorpay is PCI-DSS certified)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Covered by Razorpay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5F46"/>
        </w:rPr>
        <w:t>§25B. Revised Cost Model — AI-First, Lean Build</w:t>
      </w:r>
    </w:p>
    <w:p>
      <w:r>
        <w:t>REVISED ASSUMPTION: PeteMart is built AI-first. Code generation, content creation, marketing copy, reel scripts, product descriptions, support responses — all AI-assisted. Human team is minimal. This dramatically reduces burn.</w:t>
      </w:r>
    </w:p>
    <w:p>
      <w:pPr>
        <w:pStyle w:val="Heading2"/>
      </w:pPr>
      <w:r>
        <w:rPr>
          <w:color w:val="1E3A5F"/>
        </w:rPr>
        <w:t>25B.1 What AI Replaces vs What Humans Still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Old Model (Human)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AI-First Model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Code generation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2× Backend + 2× Frontend engineers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1 full-stack engineer + AI pair programming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GitHub Copilot / Cursor / Claude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UI/UX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dedicated designer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Founder + AI design tools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Figma AI / v0.dev / Galileo AI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Content writing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Content writer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AI generates all copy, descriptions, emails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Claude / ChatGPT / Gemini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Marketing copy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Marketing executive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 writes all ad copy, WhatsApp messages, campaigns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Claude / Perplexity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Product descriptions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Catalogue executive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AI auto-generates from product photos + category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GPT-4o Vision / Gemini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Reel scripts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Content creator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 writes scripts; seller shoots; AI edits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CapCut AI / Pictory / Runway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Customer support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Support agent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AI chatbot handles 80% of queries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Intercom AI / Freshdesk AI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SEO &amp; blog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SEO writer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 generates all SEO content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Claude / SurferSEO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Data analysis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Analyst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AI generates insights from platform data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Claude + CSV / Metabase AI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QA Testing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QA engineer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AI-assisted testing tools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Testim / Mabl / Playwright AI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Dedicated DevOps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AI-managed infra + GitHub Actions automation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AWS Copilot / Pulumi AI</w:t>
            </w:r>
          </w:p>
        </w:tc>
      </w:tr>
    </w:tbl>
    <w:p/>
    <w:p>
      <w:pPr>
        <w:pStyle w:val="Heading2"/>
      </w:pPr>
      <w:r>
        <w:rPr>
          <w:color w:val="1E3A5F"/>
        </w:rPr>
        <w:t>25B.2 Revised Lean Team (AI-Augmented)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They Do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Founder / Product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You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Vision, seller relations, decisions, PRD, strategy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₹0 (founder)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1× Full-Stack Engineer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hire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Builds everything with AI pair — frontend + backend + mobile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₹80,000–1,20,000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1× Part-time DevOps/Cloud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Freelancer / contract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AWS setup, CI/CD, monitoring — 2-3 days/week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₹25,000–40,000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 Tools Subscription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Claude/GPT, Cursor, Figma, CapCut AI, Intercom AI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₹15,000–25,000/mo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1× Field Executive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Local hire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Seller onboarding visits, photo shoots, KYC verification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₹20,000–30,000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 / Legal (retainer)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Consultant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GST filing, compliance, contracts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₹10,000–15,000/mo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TOTAL TEAM COST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~₹1.5L–2.3L/mo</w:t>
            </w:r>
          </w:p>
        </w:tc>
      </w:tr>
    </w:tbl>
    <w:p/>
    <w:p>
      <w:pPr>
        <w:pStyle w:val="Heading2"/>
      </w:pPr>
      <w:r>
        <w:rPr>
          <w:color w:val="1E3A5F"/>
        </w:rPr>
        <w:t>25B.3 AI Tool Subscriptions — What You'll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16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Cost/mo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Perplexity Pro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Research, strategy, PRD writing, market research, content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Pro plan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~₹1,700 ($20)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Claude (Anthropic)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Code generation, long-form writing, document creation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Claude Pro or Team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~₹1,700–3,400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ChatGPT / GPT-4o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Product descriptions, customer support copy, image analysis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ChatGPT Plus or API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~₹1,700–4,000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GitHub Copilot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 pair programmer — inline code suggestions for engineer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Business plan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~₹1,500/user/mo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Cursor IDE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AI-first code editor — faster than Copilot for full files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Pro plan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~₹1,700/mo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v0.dev (Vercel)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 UI component generation from text prompts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 plan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~₹1,700/mo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Figma + AI plugins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UI design with AI layout suggestions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Professional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~₹1,200/mo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CapCut AI / Pictory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Auto-generate reels from photos/text for sellers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~₹2,500–4,000/mo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Intercom / Freshdesk AI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AI customer support chatbot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~₹3,000–5,000/mo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Runway / Kling AI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Video generation for marketing content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~₹2,500–4,000/mo</w:t>
            </w:r>
          </w:p>
        </w:tc>
      </w:tr>
      <w:tr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Metabase (open source)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Business analytics dashboard — FREE self-hosted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Free (self-hosted)</w:t>
            </w:r>
          </w:p>
        </w:tc>
        <w:tc>
          <w:tcPr>
            <w:tcW w:type="dxa" w:w="2160"/>
            <w:shd w:val="clear" w:color="auto" w:fill="F5F3FF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TOTAL AI SUBSCRIPTIONS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~₹19,200–30,200/mo</w:t>
            </w:r>
          </w:p>
        </w:tc>
      </w:tr>
    </w:tbl>
    <w:p/>
    <w:p>
      <w:pPr>
        <w:pStyle w:val="Heading2"/>
      </w:pPr>
      <w:r>
        <w:rPr>
          <w:color w:val="1E3A5F"/>
        </w:rPr>
        <w:t>25B.4 Revised Total Monthly Burn — AI-First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Old Model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AI-First Model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Saving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Human Team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₹5.5L–8L/mo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₹1.5L–2.3L/mo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💚 Save ₹4–5.7L/mo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 Tool Subscriptions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₹19K–30K/mo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🆕 New cost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AWS Cloud Infrastructure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₹24K–39K/mo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₹24K–39K/mo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Third-Party SaaS &amp; APIs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₹21K–41K/mo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₹21K–41K/mo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Content &amp; Marketing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₹50K–1L/mo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₹5K–10K/mo (AI does it)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💚 Save ₹45K–90K/mo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Legal &amp; Compliance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₹20K–40K/mo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₹10K–15K/mo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💚 Save ₹10–25K/mo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TOTAL MONTHLY BURN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~₹6.7L–9.2L/mo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~₹2.0L–3.4L/mo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💚 Save ~₹4.7–5.8L/mo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TOTAL ANNUAL BURN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~₹80L–1.1 Cr/yr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~₹24L–41L/yr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💚 Save ~₹56–70L/yr</w:t>
            </w:r>
          </w:p>
        </w:tc>
      </w:tr>
    </w:tbl>
    <w:p/>
    <w:p>
      <w:pPr>
        <w:pStyle w:val="Heading2"/>
      </w:pPr>
      <w:r>
        <w:rPr>
          <w:color w:val="1E3A5F"/>
        </w:rPr>
        <w:t>25B.5 One-Time Setup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Company Registration (Pvt Ltd)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₹8,000–15,000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Before launch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GST Registration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₹2,000–5,000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Before Mode A launch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Apple Developer Program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₹8,299/year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Before iOS launch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Google Play Console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₹2,100 (one-time)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Before Android launch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Trademark — PeteMart name + logo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₹4,500–9,000/class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Recommended before launch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Legal docs (Privacy Policy + T&amp;C + Seller Agreement)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₹25,000–40,000 (lawyer)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Before launch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Domain — petemart.in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₹800–1,200/year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Logo + Brand Identity (AI-generated)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₹0 (use Midjourney/Looka)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Initial AWS setup + architecture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₹10,000–20,000 (DevOps consultant, one-time)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Before launch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First 50 seller onboarding (field visits)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₹25,000–50,000 (travel + time)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Month 1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TOTAL ONE-TIME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~₹86,000–1,50,000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Pre-launch</w:t>
            </w:r>
          </w:p>
        </w:tc>
      </w:tr>
    </w:tbl>
    <w:p/>
    <w:p>
      <w:pPr>
        <w:pStyle w:val="Heading2"/>
      </w:pPr>
      <w:r>
        <w:rPr>
          <w:color w:val="1E3A5F"/>
        </w:rPr>
        <w:t>25B.6 Funding Runway Needed</w:t>
      </w:r>
    </w:p>
    <w:p>
      <w:r>
        <w:rPr>
          <w:b/>
          <w:sz w:val="20"/>
        </w:rPr>
        <w:t>At ₹2.0L–3.4L/month burn with AI-first model:</w:t>
        <w:br/>
        <w:t>• ₹6–10L gets you 3 months runway (MVP + first 50 sellers)</w:t>
        <w:br/>
        <w:t>• ₹12–20L gets you 6 months runway (validate, iterate, reach break-even)</w:t>
        <w:br/>
        <w:t>• Break-even: ~150 sellers × ₹499/mo = ₹74,850 MRR — achievable in Month 4–5</w:t>
        <w:br/>
        <w:t>• Self-sustaining: ~300–400 sellers — platform pays for itself</w:t>
      </w:r>
    </w:p>
    <w:p>
      <w:r>
        <w:br w:type="page"/>
      </w:r>
    </w:p>
    <w:p>
      <w:pPr>
        <w:pStyle w:val="Heading1"/>
      </w:pPr>
      <w:r>
        <w:rPr>
          <w:color w:val="1E3A5F"/>
        </w:rPr>
        <w:t>§26. Technical Stack — End-to-End Architecture Explained</w:t>
      </w:r>
    </w:p>
    <w:p>
      <w:r>
        <w:t>Every platform explained: why it exists, what data lives there, and how it connects — from a customer searching on their phone to a seller receiving an order.</w:t>
      </w:r>
    </w:p>
    <w:p>
      <w:pPr>
        <w:pStyle w:val="Heading2"/>
      </w:pPr>
      <w:r>
        <w:rPr>
          <w:color w:val="1E3A5F"/>
        </w:rPr>
        <w:t>26.1 E2E Request Journey — 'Customer searches Kanjivaram saree'</w:t>
      </w:r>
    </w:p>
    <w:p>
      <w:r>
        <w:rPr>
          <w:b/>
        </w:rPr>
        <w:t>Step 1 — Customer opens petemart.in</w:t>
        <w:br/>
      </w:r>
      <w:r>
        <w:rPr>
          <w:color w:val="323232"/>
          <w:sz w:val="18"/>
        </w:rPr>
        <w:t>Browser sends HTTPS request → hits Cloudflare first. Cloudflare is the front door — blocks bots, handles SSL padlock, may serve cached page in &lt;100ms from nearest edge server (Chennai/Mumbai). No backend needed if cached.</w:t>
      </w:r>
    </w:p>
    <w:p>
      <w:r>
        <w:rPr>
          <w:b/>
        </w:rPr>
        <w:t>Step 2 — Not cached → goes to Vercel (Frontend)</w:t>
        <w:br/>
      </w:r>
      <w:r>
        <w:rPr>
          <w:color w:val="323232"/>
          <w:sz w:val="18"/>
        </w:rPr>
        <w:t>Vercel serves the Next.js web app — HTML + CSS + JavaScript files. This is the visual layer the customer sees. Vercel is like a fast printer that assembles the page.</w:t>
      </w:r>
    </w:p>
    <w:p>
      <w:r>
        <w:rPr>
          <w:b/>
        </w:rPr>
        <w:t>Step 3 — Page calls Backend API on Railway</w:t>
        <w:br/>
      </w:r>
      <w:r>
        <w:rPr>
          <w:color w:val="323232"/>
          <w:sz w:val="18"/>
        </w:rPr>
        <w:t>Frontend asks Railway: 'Give me all Kanjivaram saree results.' Railway runs your Node.js/NestJS code — the business brain. It decides what data to fetch, applies filters, checks permissions.</w:t>
      </w:r>
    </w:p>
    <w:p>
      <w:r>
        <w:rPr>
          <w:b/>
        </w:rPr>
        <w:t>Step 4 — Railway queries Typesense (Search)</w:t>
        <w:br/>
      </w:r>
      <w:r>
        <w:rPr>
          <w:color w:val="323232"/>
          <w:sz w:val="18"/>
        </w:rPr>
        <w:t>Search query hits Typesense — a dedicated search engine with an indexed copy of all products. Returns top 20 matches in &lt;50ms. Much faster than querying the main database directly.</w:t>
      </w:r>
    </w:p>
    <w:p>
      <w:r>
        <w:rPr>
          <w:b/>
        </w:rPr>
        <w:t>Step 5 — Railway fetches details from Supabase (Database)</w:t>
        <w:br/>
      </w:r>
      <w:r>
        <w:rPr>
          <w:color w:val="323232"/>
          <w:sz w:val="18"/>
        </w:rPr>
        <w:t>Supabase holds ALL structured data — users, stores, products, orders, reviews, inventory. Railway fetches shop details, stock status, ratings. Supabase enforces Row-Level Security — shop A cannot see shop B's sales data.</w:t>
      </w:r>
    </w:p>
    <w:p>
      <w:r>
        <w:rPr>
          <w:b/>
        </w:rPr>
        <w:t>Step 6 — Images load from Cloudflare R2</w:t>
        <w:br/>
      </w:r>
      <w:r>
        <w:rPr>
          <w:color w:val="323232"/>
          <w:sz w:val="18"/>
        </w:rPr>
        <w:t>Product images are NOT in the database (too large). They live in Cloudflare R2 — cloud file storage. Each image has a URL. Cloudflare delivers it via CDN — fast, zero extra cost per download.</w:t>
      </w:r>
    </w:p>
    <w:p>
      <w:r>
        <w:rPr>
          <w:b/>
        </w:rPr>
        <w:t>Step 7 — Customer taps WhatsApp (Mode B)</w:t>
        <w:br/>
      </w:r>
      <w:r>
        <w:rPr>
          <w:color w:val="323232"/>
          <w:sz w:val="18"/>
        </w:rPr>
        <w:t>PostHog logs the event (tap, user_id, shop_id, timestamp). Customer redirected to WhatsApp. MSG91/Interakt sends seller a notification: 'New enquiry via PeteMart.'</w:t>
      </w:r>
    </w:p>
    <w:p>
      <w:r>
        <w:rPr>
          <w:b/>
        </w:rPr>
        <w:t>Step 8 — Customer places order (Mode A)</w:t>
        <w:br/>
      </w:r>
      <w:r>
        <w:rPr>
          <w:color w:val="323232"/>
          <w:sz w:val="18"/>
        </w:rPr>
        <w:t>Order written to Supabase orders table. Razorpay payment page opens — customer pays. Razorpay webhooks to Railway: 'payment success'. Railway updates order status. MSG91 notifies seller. Resend emails receipt to customer. Invoice PDF generated → saved to Cloudflare R2 → link sent to both.</w:t>
      </w:r>
    </w:p>
    <w:p>
      <w:r>
        <w:rPr>
          <w:b/>
        </w:rPr>
        <w:t>Step 9 — Seller uploads new arrival reel</w:t>
        <w:br/>
      </w:r>
      <w:r>
        <w:rPr>
          <w:color w:val="323232"/>
          <w:sz w:val="18"/>
        </w:rPr>
        <w:t>Video uploaded directly to Cloudflare R2 (large file — bypasses backend). Railway notified → updates Supabase reels table. PostHog triggers push notification (FCM) to all store followers. Interakt sends WhatsApp broadcast to opted-in followers.</w:t>
      </w:r>
    </w:p>
    <w:p>
      <w:r>
        <w:br w:type="page"/>
      </w:r>
    </w:p>
    <w:p>
      <w:pPr>
        <w:pStyle w:val="Heading2"/>
      </w:pPr>
      <w:r>
        <w:rPr>
          <w:color w:val="1E3A5F"/>
        </w:rPr>
        <w:t>26.2 Every Platform — Purpose, Data, Why Chosen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It Exists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Data Lives There</w:t>
            </w:r>
          </w:p>
        </w:tc>
        <w:tc>
          <w:tcPr>
            <w:tcW w:type="dxa" w:w="172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Without It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Frontend Hosting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Hosts Next.js web app. Auto-deploys on GitHub push. Free tier = 100K visits/mo.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No data — serves HTML/JS/CSS files only.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No website. Customers can't access PeteMart.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Railway / Render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Runs Node.js business logic — processes requests, applies rules, orchestrates data.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No persistent data — stateless. Reads/writes Supabase only.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No business logic. No orders, no search, no login.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Supabase (PostgreSQL)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Primary Database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Stores ALL structured business data. Built-in auth (OTP). Row-Level Security isolates each shop's data.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Users, Stores, Products, Orders, Inventory, Reviews, Subscriptions, Reels, Follow relationships, Special Instructions, Notifications.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No data persistence. Platform is unusable. Core of everything.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Cloudflare R2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Stores binary files — images, videos, PDFs. Zero egress fees. Integrated with Cloudflare CDN.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Product photos, store logos, reel videos, invoice PDFs, KYC docs (encrypted).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No images/videos. No invoices. Reel feature breaks.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Cloudflare CDN + DNS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Network / Security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Caches content globally, blocks DDoS, provides free SSL, manages petemart.in DNS.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Cache of pages/images only. No business data.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Slow site, no HTTPS, vulnerable to attacks.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Typesense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Search Engine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Fast full-text search with typo tolerance. 10x faster than SQL search for products.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Mirror/index of product names, categories, shop names — synced from Supabase. Read-only.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Search takes 3-5 sec instead of 50ms. Bad UX.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Handles all Mode A payments — UPI, cards, wallets. PCI-DSS compliant. Manages TCS + seller payouts.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Payment tokens, transaction IDs, settlement records. Card/UPI data never leaves Razorpay.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No online payments. Mode A disabled entirely.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MSG91 / Interakt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SMS + WhatsApp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OTP for login, order alerts to seller, WhatsApp CTA routing, broadcast messages.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Message logs, delivery status. No business data.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No OTP = no login. No seller notifications. WhatsApp CTA breaks.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Resend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Transactional emails — order receipts, invoices, seller welcome, subscription billing.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Email send logs only. No business data.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No email receipts. Lower trust.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PostHog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Tracks every user action — search, WhatsApp tap, purchase, reel view. Feeds buying pattern engine.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Events: event_name, user_id, timestamp, shop_id, product_id. No sensitive PII.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No analytics. Can't improve product. Buying engine has no data.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Supabase Auth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OTP phone login + Google OAuth. Issues JWT tokens — proof of identity on every API call.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Phone numbers, email IDs, session tokens (short-lived, secure). No passwords stored.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No login. No personalisation. No seller dashboard.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Code + Deployment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Stores all source code. Every change tracked. GitHub Actions auto-deploys to Railway on every push.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Source code, commit history, CI/CD workflows. No business data.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No version control. No auto-deployment. Code chaos.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Apple Developer / Google Play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App Distribution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Required to publish iOS/Android app.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App binaries, metadata. No business data on their servers.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App can't be installed. Mobile customers locked out.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Cursor / Claude AI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AI pair programmer — writes code, fixes bugs, generates tests.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Code context during session only. Nothing persisted after.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Dev is 5-10x slower. Need human engineer.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MCX API (Gold rates)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Live Data Feed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Fetches daily gold/silver rates for jewellery store profiles.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Rate value cached in Supabase — updated daily at 10 AM.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8"/>
              </w:rPr>
              <w:t>Jewellery stores show stale/no rates.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26.3 Where Every Type of Data Lives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Stored In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There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Customer profiles (name, phone, address)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Supabase — users table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Structured, queryable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Customer (own) + Admin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Shop details (name, area, WhatsApp, timings)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Supabase — stores table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Structured, relational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Public (displayed on platform)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Product catalogue (name, price, stock, description)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Supabase + Typesense mirror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DB = truth; Typesense = speed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Public (buyers) + Seller (own only)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Orders + special instructions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Supabase — orders table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Critical transactional — Row-Level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Buyer (own) + Seller (own) + Admin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Sales &amp; revenue data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Supabase — orders + payments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Sensitive — RLS strict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Seller (own only) + Admin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 images + banners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Cloudflare R2 (public folder)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Binary files, CDN delivery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Reel / promo videos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Cloudflare R2 (public folder)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Large binary, CDN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Invoice PDFs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Cloudflare R2 (private folder)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Binary, 7-year GST retention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Buyer + Seller + Admin — not public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KYC docs (Aadhaar, shop license)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Cloudflare R2 (private, encrypted)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Compliance only — never displayed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Admin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Payment data (card/UPI)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Razorpay servers ONLY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PCI-DSS — must not touch PeteMart servers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Razorpay only — PeteMart sees transaction ID only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User behaviour (clicks, searches, taps)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PostHog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Analytics events — anonymised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PeteMart Admin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Login sessions (JWT tokens)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Supabase Auth + secure browser cookie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Short-lived (24hr), httpOnly — not accessible by JS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Auto-managed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Gold / silver live rates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MCX API → cached in Supabase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Fetched daily, stored for display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Source code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GitHub private repo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Version controlled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Dev team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§27. Deliverable Structure, BOM &amp; Deployment Blueprint</w:t>
      </w:r>
    </w:p>
    <w:p>
      <w:r>
        <w:t>Complete Bill of Materials — every file, folder, service, and how they connect and deploy.</w:t>
      </w:r>
    </w:p>
    <w:p>
      <w:pPr>
        <w:pStyle w:val="Heading2"/>
      </w:pPr>
      <w:r>
        <w:rPr>
          <w:color w:val="1E3A5F"/>
        </w:rPr>
        <w:t>27.1 Monorepo Folder Structure (GitHub)</w:t>
      </w:r>
    </w:p>
    <w:p>
      <w:r>
        <w:t>All code lives in ONE GitHub repository: github.com/petemart/petemart-platform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petemart-platform/                     ← ROOT MONOREPO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apps/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web/                           ← Customer web app (Next.js) → Vercel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seller/                        ← Seller dashboard (Next.js) → Vercel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admin/                         ← Admin portal (Next.js) → Vercel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mobile/                        ← iOS + Android app (React Native) → App Store / Play Store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└── api/                           ← Backend API (Node.js/NestJS) → Railway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packages/                          ← Shared code used across apps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ui/                            ← Shared UI components (buttons, cards, modals)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types/                         ← TypeScript types shared across apps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utils/                         ← Shared utilities (date format, currency, GST calc)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└── config/                        ← Shared config (env vars schema, constants)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infra/                             ← Infrastructure as Code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supabase/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│   ├── migrations/                ← All DB schema changes (versioned SQL files)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│   ├── seed/                      ← Test/demo data for dev environment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│   └── functions/                 ← Supabase Edge Functions (serverless)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cloudflare/                    ← Cloudflare R2 bucket config, rules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└── typesense/                     ← Search index schema definitions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.github/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└── workflows/                     ← GitHub Actions CI/CD pipelines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    ├── deploy-web.yml              ← Auto deploy web on push to main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    ├── deploy-api.yml              ← Auto deploy API on push to main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    ├── deploy-mobile.yml           ← Build + submit app to stores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    └── test.yml                   ← Run tests on every PR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docs/                              ← Project documentation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PRD/                           ← Product Requirements Docs (Word + MD)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wireframes/                    ← Figma exports, screen specs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├── api/                           ← API documentation (auto-generated)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└── adr/                           ← Architecture Decision Records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package.json                       ← Root package.json (Turborepo/pnpm workspaces)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└── turbo.json                         ← Turborepo build pipeline config</w:t>
      </w:r>
    </w:p>
    <w:p/>
    <w:p>
      <w:pPr>
        <w:pStyle w:val="Heading2"/>
      </w:pPr>
      <w:r>
        <w:rPr>
          <w:color w:val="1E3A5F"/>
        </w:rPr>
        <w:t>27.2 Bill of Materials (BOM) — Every Deliverable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Customer Web App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Next.js app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apps/web/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 + Engineer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Seller Dashboard Web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Next.js app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apps/seller/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 + Engineer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Admin Portal Web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Next.js app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apps/admin/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 + Engineer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Customer Mobile App (iOS + Android)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React Native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apps/mobile/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 + Engineer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Seller Mobile App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React Native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apps/mobile/seller/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 + Engineer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Backend REST API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NestJS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apps/api/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 + Engineer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Database Schema (all tables)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SQL migrations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infra/supabase/migrations/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Supabase Row-Level Security policies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infra/supabase/migrations/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Supabase Auth config (OTP + OAuth)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infra/supabase/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Typesense index schema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JSON config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infra/typesense/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Cloudflare R2 buckets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infra/cloudflare/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GitHub Actions CI/CD pipelines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YAML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.github/workflows/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Environment variables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.env files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Secrets Manager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UI Component Library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React components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packages/ui/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 + Designer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Shared TypeScript types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TS types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packages/types/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Shared utilities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TS utils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packages/utils/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PRD v2.0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Word + Markdown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docs/PRD/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Founder + AI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Wireframes (43 screens)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Figma / PNG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docs/wireframes/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 + Founder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API Documentation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OpenAPI/Swagger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docs/api/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Auto-generated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Seller Interview Guide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Word doc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docs/research/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Business Directory (425)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docs/research/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Market Viability Study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Word doc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docs/research/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Strategic Clarity Doc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Word doc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docs/strategy/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Store page content (AI-generated descriptions)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Category taxonomy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JSON / DB seed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infra/supabase/seed/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Email templates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apps/api/templates/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WhatsApp message templates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Interakt dashboard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Push notification templates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apps/api/templates/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27.3 How Every App Interconnects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Talks To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What's Exchanged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Customer Web / Mobile App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Backend API (Railway)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HTTPS REST calls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Search queries, order creation, login, reviews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Seller Dashboard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Backend API (Railway)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HTTPS REST calls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 upload, order management, analytics, reel upload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Admin Portal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Backend API (Railway)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HTTPS REST calls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Seller approval, dispute resolution, platform analytics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Supabase (DB)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Supabase JS client (over HTTPS)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Read/write all structured data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Typesense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Typesense JS client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Search queries + index sync (product added → Typesense updated)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Cloudflare R2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S3-compatible 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Upload invoices/KYC; generate signed URLs for private files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Razorpay SDK + webhooks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Create payment orders; receive payment confirmation webhook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MSG91 / Interakt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Send OTP, order SMS, WhatsApp notifications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Resend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Send transactional emails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MCX 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REST API (daily cron)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Fetch gold/silver rates → store in Supabase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Customer / Seller App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Supabase Auth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Supabase JS client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OTP login, session token management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Customer / Seller App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Cloudflare R2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Direct signed URL upload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 images + reel videos (bypass backend for speed)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Customer / Seller App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PostHog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PostHog JS SDK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Track every user event (page view, tap, purchase)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All apps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Cloudflare CDN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Automatic (DNS routing)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All traffic passes through Cloudflare — caching + security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GitHub integration (auto)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Push to main → Vercel auto-deploys web/seller/admin apps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Railway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GitHub integration (auto)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Push to main → Railway auto-deploys backend API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App Stores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Fastlane + EAS Build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Build mobile app → submit to Apple/Google for review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27.4 Three Environments — Dev → Staging →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72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172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Deployed How</w:t>
            </w:r>
          </w:p>
        </w:tc>
        <w:tc>
          <w:tcPr>
            <w:tcW w:type="dxa" w:w="1728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Development (dev)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dev.petemart.in / localhost:3000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Active development. Every PR auto-deploys here. Developers test new features.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Auto on every PR opened (Vercel preview + Railway dev service)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Fake/seed data only — no real sellers or customers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staging.petemart.in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Pre-production testing. QA, UAT, demo to stakeholders. Mirror of production.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Manual promote from dev after QA sign-off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Copy of production data (anonymised) OR dedicated test accounts</w:t>
            </w:r>
          </w:p>
        </w:tc>
      </w:tr>
      <w:tr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Production (prod)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petemart.in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Live platform. Real sellers, real customers, real payments.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Manual release from staging after sign-off — one-click GitHub release tag</w:t>
            </w:r>
          </w:p>
        </w:tc>
        <w:tc>
          <w:tcPr>
            <w:tcW w:type="dxa" w:w="1728"/>
            <w:shd w:val="clear" w:color="auto" w:fill="FFFBEB"/>
          </w:tcPr>
          <w:p>
            <w:r>
              <w:rPr>
                <w:sz w:val="18"/>
              </w:rPr>
              <w:t>Live production data — full backups daily</w:t>
            </w:r>
          </w:p>
        </w:tc>
      </w:tr>
    </w:tbl>
    <w:p/>
    <w:p>
      <w:pPr>
        <w:pStyle w:val="Heading2"/>
      </w:pPr>
      <w:r>
        <w:rPr>
          <w:color w:val="1E3A5F"/>
        </w:rPr>
        <w:t>27.5 Deployment Flow — Step by Step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DEVELOPER (or AI via Cursor) writes code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git push origin feature/WF-C01-landing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GitHub Actions: run-tests.yml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Lint check (ESLint)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Type check (TypeScript)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Unit tests (Jest)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If any fail → PR blocked, notified on Slack/email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↓ (tests pass)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Pull Request opened on GitHub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Vercel auto-deploys PREVIEW at: pr-42.petemart.vercel.app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Founder reviews PR preview on phone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↓ (approved)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Merge to main branch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GitHub Actions: deploy-web.yml + deploy-api.yml trigger automatically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Vercel: builds Next.js → deploys to staging.petemart.in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Railway: builds Docker image → deploys new API version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QA / Founder tests on staging.petemart.in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↓ (approved)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git tag v1.2.0 → push tag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GitHub Actions: promote staging → petemart.in (production)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Zero-downtime deployment (Railway rolling deploy)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Supabase migration runs automatically if schema changed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→ Cloudflare cache purged for updated pages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✅ LIVE ON petemart.in — total time from merge to live: ~5 minutes</w:t>
      </w:r>
    </w:p>
    <w:p/>
    <w:p>
      <w:pPr>
        <w:pStyle w:val="Heading2"/>
      </w:pPr>
      <w:r>
        <w:rPr>
          <w:color w:val="1E3A5F"/>
        </w:rPr>
        <w:t>27.6 Database Migration Strategy</w:t>
      </w:r>
    </w:p>
    <w:p>
      <w:r>
        <w:t>Every change to the database schema is a versioned migration file — never manual edits: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infra/supabase/migrations/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20260501_001_create_users.sql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20260501_002_create_stores.sql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20260501_003_create_products.sql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20260501_004_create_orders.sql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20260510_005_add_special_instructions.sql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├── 20260510_006_add_classification_column.sql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└── 20260512_007_add_live_gold_rate.sql</w:t>
      </w:r>
    </w:p>
    <w:p>
      <w:r>
        <w:t>Each migration runs once, in order, on every environment. Never goes backward. Fully auditable.</w:t>
      </w:r>
    </w:p>
    <w:p>
      <w:r>
        <w:br w:type="page"/>
      </w:r>
    </w:p>
    <w:p>
      <w:pPr>
        <w:pStyle w:val="Heading2"/>
      </w:pPr>
      <w:r>
        <w:rPr>
          <w:color w:val="1E3A5F"/>
        </w:rPr>
        <w:t>27.7 Mobile App Build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88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1. Code written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React Native + Expo / bare workflow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Single codebase → builds both iOS and Android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2. Build triggered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EAS Build (Expo Application Services)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Cloud build — no Mac needed for iOS builds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3. iOS build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EAS Build → Apple TestFlight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Auto-submitted to TestFlight for internal testing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4. Android build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EAS Build → Google Play Internal Track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Auto-submitted to Play Store internal testing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5. QA test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TestFlight (iOS) + Play Store (Android)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Founder + field exec test on real devices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6. Production release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EAS Submit → App Store + Play Store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Submit for Apple review (1-3 days) + instant on Android</w:t>
            </w:r>
          </w:p>
        </w:tc>
      </w:tr>
      <w:tr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7. OTA updates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Expo Updates (EAS Update)</w:t>
            </w:r>
          </w:p>
        </w:tc>
        <w:tc>
          <w:tcPr>
            <w:tcW w:type="dxa" w:w="2880"/>
            <w:shd w:val="clear" w:color="auto" w:fill="F5F3FF"/>
          </w:tcPr>
          <w:p>
            <w:r>
              <w:rPr>
                <w:sz w:val="18"/>
              </w:rPr>
              <w:t>Minor bug fixes deployed instantly without App Store review</w:t>
            </w:r>
          </w:p>
        </w:tc>
      </w:tr>
    </w:tbl>
    <w:p/>
    <w:p>
      <w:r>
        <w:t>KEY ADVANTAGE: Expo EAS Build runs iOS builds in the cloud — you do NOT need a Mac computer to build the iOS app. This saves ₹1.5L+ on hardware.</w:t>
      </w:r>
    </w:p>
    <w:p>
      <w:pPr>
        <w:pStyle w:val="Heading2"/>
      </w:pPr>
      <w:r>
        <w:rPr>
          <w:color w:val="1E3A5F"/>
        </w:rPr>
        <w:t>27.8 Git Branching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Production-ready code always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Never commit directly. Only PRs from staging. Every commit = a deployable release.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Pre-production integration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PRs merge here first. Auto-deploys to staging.petemart.in.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feature/WF-C01-landing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New screen / feature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One branch per feature/screen. Named after wireframe ID or ticket.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fix/order-status-bug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Bug fix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Branched from main. Fast PR review. Merge to staging → test → main.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hotfix/payment-crash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Critical production fix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Branched directly from main. Emergency PR. Deploy immediately.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chore/update-dependencies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Non-feature work. Low priority PR.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5F46"/>
        </w:rPr>
        <w:t>§28. Pricing, Free Trial &amp; Retention Strategy</w:t>
      </w:r>
    </w:p>
    <w:p>
      <w:r>
        <w:t>PeteMart offers monthly and annual subscription plans with a 3-month free trial. Retention is driven by making the seller microsite indispensable — a digital identity the shop owner builds, shares, and cannot easily replicate elsewhere.</w:t>
      </w:r>
    </w:p>
    <w:p>
      <w:pPr>
        <w:pStyle w:val="Heading2"/>
      </w:pPr>
      <w:r>
        <w:rPr>
          <w:color w:val="1E3A5F"/>
        </w:rPr>
        <w:t>28.1 Subscription Plans — Monthly &amp; Annual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</w:t>
            </w:r>
          </w:p>
        </w:tc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Effective/mo</w:t>
            </w:r>
          </w:p>
        </w:tc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 Saving</w:t>
            </w:r>
          </w:p>
        </w:tc>
        <w:tc>
          <w:tcPr>
            <w:tcW w:type="dxa" w:w="144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₹499/mo</w:t>
            </w:r>
          </w:p>
        </w:tc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₹4,990/yr</w:t>
            </w:r>
          </w:p>
        </w:tc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₹416/mo</w:t>
            </w:r>
          </w:p>
        </w:tc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₹998 (2 months free)</w:t>
            </w:r>
          </w:p>
        </w:tc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Mode B/C — discovery, WhatsApp CTA, virtual store, directions, follow store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₹999/mo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₹9,990/yr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₹833/mo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₹1,998 (2 months free)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Mode A + reels + AI-generated reel + analytics dashboard + Pete Price badge</w:t>
            </w:r>
          </w:p>
        </w:tc>
      </w:tr>
      <w:tr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₹2,499/mo</w:t>
            </w:r>
          </w:p>
        </w:tc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₹24,990/yr</w:t>
            </w:r>
          </w:p>
        </w:tc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₹2,082/mo</w:t>
            </w:r>
          </w:p>
        </w:tc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₹4,998 (2 months free)</w:t>
            </w:r>
          </w:p>
        </w:tc>
        <w:tc>
          <w:tcPr>
            <w:tcW w:type="dxa" w:w="1440"/>
            <w:shd w:val="clear" w:color="auto" w:fill="ECFDF5"/>
          </w:tcPr>
          <w:p>
            <w:r>
              <w:rPr>
                <w:sz w:val="18"/>
              </w:rPr>
              <w:t>Full stack + concierge reel shoot + sponsored listing + priority support + virtual try-on (Phase 2)</w:t>
            </w:r>
          </w:p>
        </w:tc>
      </w:tr>
    </w:tbl>
    <w:p/>
    <w:p>
      <w:pPr>
        <w:pStyle w:val="Heading2"/>
      </w:pPr>
      <w:r>
        <w:rPr>
          <w:color w:val="1E3A5F"/>
        </w:rPr>
        <w:t>28.2 Feature Matrix — What Each Plan Includes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Starter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Premium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Virtual store microsite (petemart.in/shop-name)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Shareable link + QR code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Product catalogue (photos + description)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Up to 50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Up to 500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CTA (Mode B)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Directions + map pin (Mode C)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Direct purchase / Mode 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Follow store + follower notifications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New arrival / offer push notifications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Self-upload reels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AI-generated reel from photos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PeteMart concierge reel shoot (monthly)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Pete Price badge (MRP vs our price)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Live gold/silver rate (jewellery)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Order special instructions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Basic (views, enquiries)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Full (funnel, SKU, repeat buyers)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Full + export + forecast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Sponsored listing in search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Add-on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 Included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Homepage feature slot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 Monthly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Escrow payments + dispute support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GST invoice generation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catalogue sync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Virtual try-on (Phase 2)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Support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Community + email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Priority email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Dedicated WhatsApp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28.3 Free Trial — 3 Months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2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Trial duration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3 months — full Growth plan features unlocked for all trial sellers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Credit card required?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 — zero friction. Phone number + Aadhaar verification only.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Trial plan level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Growth features (not just Starter) — give them the full value upfront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Trial → paid conversion trigger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7 days before trial ends: show value dashboard — '47 enquiries this month, 3 orders, 12 new followers'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Renewal reminder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Day 83: WhatsApp + email. Day 87: Second reminder. Day 89: Final reminder with annual offer.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Annual offer at trial end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'Switch to annual now — get 2 extra months free. Pay ₹9,990 instead of ₹11,988.'</w:t>
            </w:r>
          </w:p>
        </w:tc>
      </w:tr>
      <w:tr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Expired trial — microsite status</w:t>
            </w:r>
          </w:p>
        </w:tc>
        <w:tc>
          <w:tcPr>
            <w:tcW w:type="dxa" w:w="4320"/>
            <w:shd w:val="clear" w:color="auto" w:fill="FFFBEB"/>
          </w:tcPr>
          <w:p>
            <w:r>
              <w:rPr>
                <w:sz w:val="18"/>
              </w:rPr>
              <w:t>Store page goes to 'View Only' — no WhatsApp CTA, no new follower alerts, no reel upload. Profile still visible so Google ranking preserved.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Win-back campaign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30 days after expiry: 'Reactivate for ₹499 first month'. 60 days: field executive follow-up call.</w:t>
            </w:r>
          </w:p>
        </w:tc>
      </w:tr>
    </w:tbl>
    <w:p/>
    <w:p>
      <w:pPr>
        <w:pStyle w:val="Heading2"/>
      </w:pPr>
      <w:r>
        <w:rPr>
          <w:color w:val="1E3A5F"/>
        </w:rPr>
        <w:t>28.4 What Happens When a Shop Doesn't Renew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16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Microsite Status</w:t>
            </w:r>
          </w:p>
        </w:tc>
        <w:tc>
          <w:tcPr>
            <w:tcW w:type="dxa" w:w="216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Shop Loses</w:t>
            </w:r>
          </w:p>
        </w:tc>
        <w:tc>
          <w:tcPr>
            <w:tcW w:type="dxa" w:w="2160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Remains</w:t>
            </w:r>
          </w:p>
        </w:tc>
      </w:tr>
      <w:tr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Day 0 (expiry)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Downgraded to 'View Only'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WhatsApp CTA hidden, reel upload disabled, follower notifications paused, Mode A orders disabled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Profile page live, photos visible, phone number shown, Google indexed, follower count preserved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Day 1–30 (grace)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View Only with renewal banner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Same as above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Data fully preserved — all products, followers, reviews, order history</w:t>
            </w:r>
          </w:p>
        </w:tc>
      </w:tr>
      <w:tr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Day 31–90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View Only — renewal nudge every 2 weeks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Same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Data preserved. Field exec follow-up call on Day 45.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Day 91+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Hibernated — page shows 'Currently not accepting online enquiries'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Page de-prioritised in search results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Data preserved for 1 year. Reactivation restores everything instantly.</w:t>
            </w:r>
          </w:p>
        </w:tc>
      </w:tr>
      <w:tr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Day 365+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Data deletion warning — 30 day notice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After 30-day notice, data deleted if no response</w:t>
            </w:r>
          </w:p>
        </w:tc>
        <w:tc>
          <w:tcPr>
            <w:tcW w:type="dxa" w:w="2160"/>
            <w:shd w:val="clear" w:color="auto" w:fill="FEF2F2"/>
          </w:tcPr>
          <w:p>
            <w:r>
              <w:rPr>
                <w:sz w:val="18"/>
              </w:rPr>
              <w:t>Notification sent to registered mobile + email</w:t>
            </w:r>
          </w:p>
        </w:tc>
      </w:tr>
    </w:tbl>
    <w:p/>
    <w:p>
      <w:r>
        <w:rPr>
          <w:b/>
          <w:i/>
        </w:rPr>
        <w:t>KEY INSIGHT: We NEVER delete their Google-indexed page immediately. Their URL (petemart.in/kuberan-silks) keeps ranking on Google even when hibernated. This is a powerful win-back lever — they see organic traffic coming in and reactivate.</w:t>
      </w:r>
    </w:p>
    <w:p>
      <w:r>
        <w:br w:type="page"/>
      </w:r>
    </w:p>
    <w:p>
      <w:pPr>
        <w:pStyle w:val="Heading2"/>
      </w:pPr>
      <w:r>
        <w:rPr>
          <w:color w:val="1E3A5F"/>
        </w:rPr>
        <w:t>28.5 The Retention Moat — Why Shops Won't Leave</w:t>
      </w:r>
    </w:p>
    <w:p>
      <w:r>
        <w:t>The microsite must become the shop's digital identity — something they share proudly and something that delivers real, measurable value every month.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Moat Layer</w:t>
            </w:r>
          </w:p>
        </w:tc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They Can't Leave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petemart.in/kuberan-silks URL on visiting cards, WhatsApp bio, shop entrance QR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Their business identity is now PeteMart. Changing URL means reprinting everything.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Followers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500 customers following their store — built over months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Follower base lives on PeteMart. Leaving = losing all followers. Can't export.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4.6★ · 312 reviews accumulated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Reputation built on platform. Starting elsewhere = zero reviews again.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Google Ranking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'Kuberan Silks Chickpet' → PeteMart page ranks Page 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SEO takes months to build. Leaving destroys this ranking.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Sales Analytics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'You got 142 enquiries, ₹84,000 in orders this month'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Data history only exists on PeteMart. Irreplaceable business intelligence.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WhatsApp Catalogue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Auto-synced product catalogue on WhatsApp Business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Re-creating manually on WhatsApp = hours of work.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Festival Campaigns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Featured in PeteMart Diwali/Ugadi campaigns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Marketing value they get for free as active subscribers.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Live Rates (jewellery)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Gold/silver rates auto-updated daily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Dynamic feature no other platform provides for pete jewellers.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Order History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Complete transaction + customer record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Business records on platform — needed for disputes, GST.</w:t>
            </w:r>
          </w:p>
        </w:tc>
      </w:tr>
    </w:tbl>
    <w:p/>
    <w:p>
      <w:pPr>
        <w:pStyle w:val="Heading2"/>
      </w:pPr>
      <w:r>
        <w:rPr>
          <w:color w:val="1E3A5F"/>
        </w:rPr>
        <w:t>28.6 Trial → Renewal Journey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Month 1–3:  FREE trial (Growth plan features)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→ Seller onboarded, microsite live, QR printed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→ First WhatsApp enquiry arrives via PeteMart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→ AHA MOMENT — platform delivered real value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Day 83:     WhatsApp message: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'Your free trial ends in 7 days.'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'This month: 47 enquiries · 3 orders · 12 new followers'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'Continue: ₹499/mo OR ₹4,990/yr (2 months free)'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Day 87:     Second reminder — annual plan highlighted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Day 89:     Final: 'Last chance — annual plan saves ₹998'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Renewal:    One-tap Razorpay payment — UPI preferred for shopkeepers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Annual plan auto-renews every year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Year 2:     They don't think twice. PeteMart is their digital shop.</w:t>
      </w:r>
    </w:p>
    <w:p/>
    <w:p>
      <w:pPr>
        <w:pStyle w:val="Heading2"/>
      </w:pPr>
      <w:r>
        <w:rPr>
          <w:color w:val="1E3A5F"/>
        </w:rPr>
        <w:t>28.7 Revenue Projection with Revised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7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Sellers</w:t>
            </w:r>
          </w:p>
        </w:tc>
        <w:tc>
          <w:tcPr>
            <w:tcW w:type="dxa" w:w="17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Mix Assumption</w:t>
            </w:r>
          </w:p>
        </w:tc>
        <w:tc>
          <w:tcPr>
            <w:tcW w:type="dxa" w:w="17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MRR</w:t>
            </w:r>
          </w:p>
        </w:tc>
        <w:tc>
          <w:tcPr>
            <w:tcW w:type="dxa" w:w="172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ARR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Break-even (Month 4–5)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50 paid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40 Starter + 10 Growth (post-trial)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40×₹499 + 10×₹999 = ₹29,960/mo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~₹3.6L/yr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Phase 1 end (Month 6)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150 paid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100 Starter + 40 Growth + 10 Premium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₹50K + ₹40K + ₹25K = ~₹1.15L/mo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~₹13.8L/yr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Phase 2 start (Month 7–12)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400 paid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200 Starter + 150 Growth + 50 Premium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₹1L + ₹1.5L + ₹1.25L = ~₹3.75L/mo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~₹45L/yr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Self-sustaining (Month 8)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300 paid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Conservative mix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~₹2.5L/mo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~₹30L/yr — covers full burn</w:t>
            </w:r>
          </w:p>
        </w:tc>
      </w:tr>
      <w:tr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Year 2 target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2,000 paid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1,200 Starter + 600 Growth + 200 Premium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₹6L + ₹6L + ₹5L = ~₹17L/mo</w:t>
            </w:r>
          </w:p>
        </w:tc>
        <w:tc>
          <w:tcPr>
            <w:tcW w:type="dxa" w:w="1728"/>
            <w:shd w:val="clear" w:color="auto" w:fill="ECFDF5"/>
          </w:tcPr>
          <w:p>
            <w:r>
              <w:rPr>
                <w:sz w:val="18"/>
              </w:rPr>
              <w:t>~₹2 Cr/yr</w:t>
            </w:r>
          </w:p>
        </w:tc>
      </w:tr>
    </w:tbl>
    <w:p/>
    <w:p>
      <w:r>
        <w:rPr>
          <w:b/>
        </w:rPr>
        <w:t>NOTE: Annual plan buyers pay upfront — e.g. 100 annual Growth subscribers = ₹9,99,000 upfront cash. This is excellent for cash flow and gives strong runway without external funding.</w:t>
      </w:r>
    </w:p>
    <w:p>
      <w:r>
        <w:br w:type="page"/>
      </w:r>
    </w:p>
    <w:p>
      <w:pPr>
        <w:pStyle w:val="Heading1"/>
      </w:pPr>
      <w:r>
        <w:rPr>
          <w:color w:val="4338CA"/>
        </w:rPr>
        <w:t>§29. Agentic AI — Autonomous Store Management</w:t>
      </w:r>
    </w:p>
    <w:p>
      <w:r>
        <w:t>PeteMart uses AI agents to automate repetitive, high-volume tasks — reducing seller effort to near-zero for digital operations. Phase 1: function-specific platform agents. Phase 2: one dedicated agent per shop.</w:t>
      </w:r>
    </w:p>
    <w:p>
      <w:pPr>
        <w:pStyle w:val="Heading2"/>
      </w:pPr>
      <w:r>
        <w:rPr>
          <w:color w:val="1E3A5F"/>
        </w:rPr>
        <w:t>29.1 Phase 1 — Function Agents (Platform-Wide)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 Autonomously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Onboarding Agent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Seller submits phone + shop name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Scrapes Google Maps/JustDial for shop details → pre-fills microsite (name, address, category, photos) → WhatsApp seller for confirmation → publishes on approval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Reduces field exec onboarding time from 2 hrs to 10 mins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Catalogue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Seller sends product photo on WhatsApp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Detects product type via vision AI → generates name, description, category, GST rate, price suggestion → uploads to microsite → notifies seller to confirm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Zero-effort cataloguing — works for 50+ age shop owners who only know WhatsApp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Content Agent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Weekly cron / new product added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Auto-generates new arrival reel from latest product photos → writes caption → suggests hashtags → schedules post → notifies seller before posting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Seller gets weekly content without doing anything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Support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Customer message on any channel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Answers 80% of queries autonomously: availability, price, directions, timings, MOQ → escalates complex/negotiation queries to seller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24/7 customer support — zero human needed in Phase 1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Price Watch Agent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Daily 10 AM cron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Fetches MCX gold/silver rates → updates all jewellery store profiles → alerts seller if rate changes &gt;1% → suggests making charge review if rate shifts &gt;5%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Live rates always accurate — zero manual update by seller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Renewal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 days before trial/subscription expiry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Pulls that shop's actual metrics (enquiries, orders, followers, revenue) → crafts personalised WhatsApp message → follows up on Day 3 and Day 1 → offers annual plan discount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Automated retention with personalised value proof — no human needed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Analytics Agent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Every Monday 9 AM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Generates weekly report per shop → WhatsApps seller: 'Last week: 12 enquiries, 3 orders, ₹4,200 revenue. Top product: Blue Kanjivaram. Tip: 3 customers asked for green — consider stocking it.'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Sellers feel informed and guided without ever logging into dashboard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Review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48 hrs after delivery/visit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Sends review request to customer → collects rating → if &lt;3 stars: alerts seller + PeteMart ops → monthly sentiment summary to seller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Reputation management on autopilot</w:t>
            </w:r>
          </w:p>
        </w:tc>
      </w:tr>
    </w:tbl>
    <w:p/>
    <w:p>
      <w:pPr>
        <w:pStyle w:val="Heading2"/>
      </w:pPr>
      <w:r>
        <w:rPr>
          <w:color w:val="1E3A5F"/>
        </w:rPr>
        <w:t>29.2 Phase 2 — One Agent Per Shop (Dedicated Store Manager)</w:t>
      </w:r>
    </w:p>
    <w:p>
      <w:r>
        <w:t>Each shop gets a persistent AI agent with memory of that shop's history, customers, stock patterns, and seller preferences. It acts as a 24/7 digital store manager.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'Kuberan Silks Agent' — persistent, always on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Monitors: new photos uploaded by seller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→ Auto-generates: product listing + reel + WhatsApp blast to followers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Responds to: customer enquiries 24/7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→ 'Yes, available in 6-yard. Price ₹3,200. Here's the link to order.'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Tracks: which products get most enquiries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→ '3 customers asked for green Kanjivaram this week — you don't stock it'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Runs: flash sale when stock is ageing beyond 60 days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→ Auto-creates discount offer, posts to followers, notifies seller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↓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Remembers: customer preferences, seasonal patterns, top buyers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→ 'Diwali is in 3 weeks. Last year your silk sales peaked. Stock up now.'</w:t>
      </w:r>
    </w:p>
    <w:p/>
    <w:p>
      <w:pPr>
        <w:pStyle w:val="Heading2"/>
      </w:pPr>
      <w:r>
        <w:rPr>
          <w:color w:val="1E3A5F"/>
        </w:rPr>
        <w:t>29.3 Tech Stack for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Agent Framework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LangGraph / CrewAI (open source)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Orchestrates multi-step agent workflows, tool calling, memory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LLM Backbone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Claude API (Anthropic) / GPT-4o 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Reasoning, text generation, vision (product photo → description)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~₹1–5 per agent run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Vision AI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GPT-4o Vision / Gemini Vision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Product photo → auto-generate name, category, description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~₹0.50–2 per image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Interface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Interakt webhooks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Seller sends photo on WhatsApp → triggers Catalogue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Already in stack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Agent Memory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Supabase (per-shop memory table)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Stores each shop's history, preferences, patterns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Free — in existing DB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Tool Calling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Supabase read/write + R2 upload + MSG91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Agents interact with platform data directly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Already in stack</w:t>
            </w:r>
          </w:p>
        </w:tc>
      </w:tr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Supabase Edge Functions + pg_cron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Runs Price Watch, Analytics, Renewal agents on schedule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Agent Cost at Scale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500 shops × 5 agent runs/week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~₹2,500–12,500/month total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Extremely lean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5F46"/>
        </w:rPr>
        <w:t>§30. WhatsApp-to-Microsite Commerce</w:t>
      </w:r>
    </w:p>
    <w:p>
      <w:r>
        <w:t>Shops already advertise on WhatsApp — broadcast messages with product photos and prices. Customers currently have no structured way to browse, order, or pay from these messages. PeteMart closes this loop: every WhatsApp broadcast links directly to the microsite for browsing, ordering, and payment.</w:t>
      </w:r>
    </w:p>
    <w:p>
      <w:pPr>
        <w:pStyle w:val="Heading2"/>
      </w:pPr>
      <w:r>
        <w:rPr>
          <w:color w:val="1E3A5F"/>
        </w:rPr>
        <w:t>30.1 The Problem Today vs PeteMart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Today (Without PeteMart)</w:t>
            </w:r>
          </w:p>
        </w:tc>
        <w:tc>
          <w:tcPr>
            <w:tcW w:type="dxa" w:w="432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With PeteMart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Shop broadcasts product photo + price on WhatsApp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Shop broadcasts product photo + price + petemart.in/kuberan-silks/silk-saree-001 link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Customer interested → replies 'interested' or calls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Customer taps link → opens microsite product page directly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Price negotiation on WhatsApp chat — unstructured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Product page shows price, variants, stock, reviews, shop details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Payment via GPay/NEFT direct to shop — no record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Customer adds to cart → pays via Razorpay (UPI/card) → order created with tracking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No order tracking — customer has to follow up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WhatsApp + SMS order confirmation → live tracking → delivery confirmation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 receipt or invoice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Auto-generated GST invoice → emailed + WhatsApp to customer</w:t>
            </w:r>
          </w:p>
        </w:tc>
      </w:tr>
      <w:tr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Shop has no record of who bought what</w:t>
            </w:r>
          </w:p>
        </w:tc>
        <w:tc>
          <w:tcPr>
            <w:tcW w:type="dxa" w:w="4320"/>
            <w:shd w:val="clear" w:color="auto" w:fill="ECFDF5"/>
          </w:tcPr>
          <w:p>
            <w:r>
              <w:rPr>
                <w:sz w:val="18"/>
              </w:rPr>
              <w:t>Complete order history in seller dashboard → feeds buying pattern engine</w:t>
            </w:r>
          </w:p>
        </w:tc>
      </w:tr>
    </w:tbl>
    <w:p/>
    <w:p>
      <w:pPr>
        <w:pStyle w:val="Heading2"/>
      </w:pPr>
      <w:r>
        <w:rPr>
          <w:color w:val="1E3A5F"/>
        </w:rPr>
        <w:t>30.2 Shareable Links — Every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Link Type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 Format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Opens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Where Used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Store page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petemart.in/kuberan-silks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Full microsite — all products, reels, info, follow button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WhatsApp bio, visiting card, QR code, Instagram bio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 link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petemart.in/kuberan-silks/blue-kanjivaram-6yard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Single product page — photo, price, add to cart, WhatsApp enquiry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broadcast, Instagram post, reel caption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Collection link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petemart.in/kuberan-silks/collections/wedding-sarees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Curated collection — multiple products grouped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Festival campaigns, WhatsApp broadcast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Offer link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petemart.in/kuberan-silks/offers/diwali-sale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Flash sale page — countdown timer, discounted products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broadcast, push notification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New arrivals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petemart.in/kuberan-silks/new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All new products added in last 7 days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Auto-sent to followers on new upload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WhatsApp Order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wa.me/919876543210?text=Order+from+PeteMart+...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Pre-filled WhatsApp message with product + order details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Mode B checkout — structured enquiry</w:t>
            </w:r>
          </w:p>
        </w:tc>
      </w:tr>
    </w:tbl>
    <w:p/>
    <w:p>
      <w:pPr>
        <w:pStyle w:val="Heading2"/>
      </w:pPr>
      <w:r>
        <w:rPr>
          <w:color w:val="1E3A5F"/>
        </w:rPr>
        <w:t>30.3 WhatsApp Broadcast → Microsite Flow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SELLER ACTION: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Seller posts new silk sarees → Catalogue Agent auto-creates product pages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Content Agent generates broadcast message: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'🎉 New Arrival! Kanjivaram Silk Sarees — ₹3,200 onwards'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'🔗 Browse &amp; Order: petemart.in/kuberan-silks/new'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'📞 WhatsApp for bulk: +91 98765 43210'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Seller reviews → taps Send → broadcasts to 500 WhatsApp contacts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CUSTOMER ACTION: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Customer sees broadcast → taps link → microsite opens in browser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Browses new arrivals → taps product → sees full details + photos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MODE A (Direct Purchase):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Add to cart → checkout → Razorpay UPI payment → order confirmed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WhatsApp receipt sent instantly to customer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Seller notified on dashboard + WhatsApp: 'New order — Kanjivaram Saree × 2'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MODE B (WhatsApp Enquiry):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Tap 'Enquire on WhatsApp' → pre-filled message sent to seller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'Hi, I saw [Blue Kanjivaram 6-yard] on PeteMart. Interested. What's the best price for 5 pcs?'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Seller responds → negotiates → sends payment link → customer pays</w:t>
      </w:r>
    </w:p>
    <w:p/>
    <w:p>
      <w:pPr>
        <w:pStyle w:val="Heading2"/>
      </w:pPr>
      <w:r>
        <w:rPr>
          <w:color w:val="1E3A5F"/>
        </w:rPr>
        <w:t>30.4 Instagram / YouTube / Facebook → Microsite</w:t>
      </w:r>
    </w:p>
    <w:p>
      <w:r>
        <w:t>Same principle extends beyond WhatsApp. Every social post links to the microsite: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Seller Does</w:t>
            </w:r>
          </w:p>
        </w:tc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Customer Journey</w:t>
            </w:r>
          </w:p>
        </w:tc>
      </w:tr>
      <w:tr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Instagram Post/Reel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Post reel with caption: 'New Kanjivarams in! Link in bio 👆'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Visits Instagram bio → taps petemart.in/kuberan-silks → browses → orders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Instagram Story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Add product sticker or swipe-up link to specific product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Swipe up → product page opens → add to cart → checkout</w:t>
            </w:r>
          </w:p>
        </w:tc>
      </w:tr>
      <w:tr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YouTube Short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Video description: 'Order here: petemart.in/kuberan-silks/new-arrivals'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Taps link → microsite → order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Facebook Post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Share product link directly in post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Tap → product page → checkout</w:t>
            </w:r>
          </w:p>
        </w:tc>
      </w:tr>
      <w:tr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WhatsApp Status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Share product photo + link as status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Tap → product page → checkout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Google Business Profile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Auto-synced from microsite — PeteMart updates their Google listing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Customer searches on Google → Google Business → taps website → microsite</w:t>
            </w:r>
          </w:p>
        </w:tc>
      </w:tr>
    </w:tbl>
    <w:p/>
    <w:p>
      <w:pPr>
        <w:pStyle w:val="Heading2"/>
      </w:pPr>
      <w:r>
        <w:rPr>
          <w:color w:val="1E3A5F"/>
        </w:rPr>
        <w:t>30.5 Microsite as Universal Commerce Hub</w:t>
      </w:r>
    </w:p>
    <w:p>
      <w:r>
        <w:rPr>
          <w:b/>
          <w:sz w:val="20"/>
        </w:rPr>
        <w:t>CORE POSITIONING: The PeteMart microsite is the shop's SINGLE LINK FOR EVERYTHING.</w:t>
        <w:br/>
        <w:t>One URL that works from WhatsApp, Instagram, YouTube, Facebook, visiting card, QR code, Google Search.</w:t>
        <w:br/>
        <w:t>Customer always lands in the same place — consistent experience, one checkout, one order history.</w:t>
        <w:br/>
        <w:t>Shop owner shares ONE link everywhere — not managing 5 different platforms.</w:t>
      </w:r>
    </w:p>
    <w:p>
      <w:r>
        <w:br w:type="page"/>
      </w:r>
    </w:p>
    <w:p>
      <w:pPr>
        <w:pStyle w:val="Heading1"/>
      </w:pPr>
      <w:r>
        <w:rPr>
          <w:color w:val="065F46"/>
        </w:rPr>
        <w:t>§31. Deep-Link Direct Checkout from WhatsApp &amp; Social</w:t>
      </w:r>
    </w:p>
    <w:p>
      <w:r>
        <w:t>Every product on PeteMart has a direct checkout URL — shareable on WhatsApp, Instagram, YouTube, or any channel. Customer taps the link and lands on a pre-filled checkout page with product already in cart, price locked, and coupon auto-applied if included. One tap to pay. Zero browsing friction.</w:t>
      </w:r>
    </w:p>
    <w:p>
      <w:pPr>
        <w:pStyle w:val="Heading2"/>
      </w:pPr>
      <w:r>
        <w:rPr>
          <w:color w:val="1E3A5F"/>
        </w:rPr>
        <w:t>31.1 Four Shareable Link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Link Type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 Format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Opens</w:t>
            </w:r>
          </w:p>
        </w:tc>
        <w:tc>
          <w:tcPr>
            <w:tcW w:type="dxa" w:w="216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Used On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Store page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petemart.in/kuberan-silks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Full microsite — all products, reels, info, follow button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WhatsApp bio, Instagram bio, visiting card, QR code, Google Business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 page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petemart.in/kuberan-silks/blue-kanjivaram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Product detail — photos, price, variants, reviews, Add to Cart, WhatsApp enquiry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Instagram/YouTube reel caption, Facebook post, WhatsApp status</w:t>
            </w:r>
          </w:p>
        </w:tc>
      </w:tr>
      <w:tr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Direct checkout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petemart.in/buy/kuberan-silks/blue-kanjivaram?qty=1&amp;price=3200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Pre-filled cart — product locked, enter address, pay. No browsing needed.</w:t>
            </w:r>
          </w:p>
        </w:tc>
        <w:tc>
          <w:tcPr>
            <w:tcW w:type="dxa" w:w="2160"/>
            <w:shd w:val="clear" w:color="auto" w:fill="ECFDF5"/>
          </w:tcPr>
          <w:p>
            <w:r>
              <w:rPr>
                <w:sz w:val="18"/>
              </w:rPr>
              <w:t>WhatsApp broadcast flash offer, festival sale, limited stock alert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Offer checkout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petemart.in/buy/kuberan-silks/diwali-bundle?qty=1&amp;coupon=DIWALI20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Cart with coupon auto-applied + countdown timer showing offer expiry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Festival offers, limited-time deals, early bird pricing</w:t>
            </w:r>
          </w:p>
        </w:tc>
      </w:tr>
    </w:tbl>
    <w:p/>
    <w:p>
      <w:pPr>
        <w:pStyle w:val="Heading2"/>
      </w:pPr>
      <w:r>
        <w:rPr>
          <w:color w:val="1E3A5F"/>
        </w:rPr>
        <w:t>31.2 Direct Checkout URL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Pre-sets quantity in cart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?qty=2 → 2 units pre-loaded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Locks the offer price (seller-controlled)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?price=3200 → overrides listed price for this link</w:t>
            </w:r>
          </w:p>
        </w:tc>
      </w:tr>
      <w:tr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coupon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Auto-applies coupon code at checkout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?coupon=DIWALI20 → 20% off applied instantly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Tracks source of order (WhatsApp / Instagram / etc.)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?ref=wa-broadcast → attribution in seller analytics</w:t>
            </w:r>
          </w:p>
        </w:tc>
      </w:tr>
      <w:tr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expires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Link expires after this timestamp — creates urgency</w:t>
            </w:r>
          </w:p>
        </w:tc>
        <w:tc>
          <w:tcPr>
            <w:tcW w:type="dxa" w:w="2880"/>
            <w:shd w:val="clear" w:color="auto" w:fill="ECFDF5"/>
          </w:tcPr>
          <w:p>
            <w:r>
              <w:rPr>
                <w:sz w:val="18"/>
              </w:rPr>
              <w:t>?expires=1747123200 → link dead after offer ends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Pre-fills special instruction field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?note=Gift+wrap+please → arrives pre-filled for customer</w:t>
            </w:r>
          </w:p>
        </w:tc>
      </w:tr>
    </w:tbl>
    <w:p/>
    <w:p>
      <w:pPr>
        <w:pStyle w:val="Heading2"/>
      </w:pPr>
      <w:r>
        <w:rPr>
          <w:color w:val="1E3A5F"/>
        </w:rPr>
        <w:t>31.3 Short URL — pete.in</w:t>
      </w:r>
    </w:p>
    <w:p>
      <w:r>
        <w:t>Full URLs are too long for WhatsApp messages. Every direct checkout link gets a short URL: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petemart.in/buy/kuberan-silks/blue-kanjivaram-6yard-pure-silk?qty=1&amp;price=3200&amp;coupon=LAUNCH10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 xml:space="preserve">                    ↓  auto-shortened to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pete.in/bk32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WhatsApp message becomes clean: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'🥻 Blue Kanjivaram — ₹3,200 | Buy now: pete.in/bk32'</w:t>
      </w:r>
    </w:p>
    <w:p/>
    <w:p>
      <w:pPr>
        <w:pStyle w:val="Heading2"/>
      </w:pPr>
      <w:r>
        <w:rPr>
          <w:color w:val="1E3A5F"/>
        </w:rPr>
        <w:t>31.4 Direct Checkout Page — What Customer Sees</w:t>
      </w:r>
    </w:p>
    <w:p>
      <w:r>
        <w:t>Minimal, mobile-first page — designed for one-tap purchase from WhatsApp: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┌─────────────────────────────────┐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← Back    🛒 Quick Checkout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─────────────────────────────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[Product Image]            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🥻 Blue Kanjivaram — 6 yard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Kuberan Silks · Chickpet ✅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₹3,200  ~~₹4,500~~  Save 29%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Qty: 1  [−]  [+]           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─────────────────────────────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📍 Deliver to:             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[ Enter address / 📍 Use GPS ]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─────────────────────────────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📝 Special instructions    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[ Gift wrap please...        ]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─────────────────────────────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🏷️ Coupon: LAUNCH10 ✅ (-₹320)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─────────────────────────────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Total: ₹2,880  (GST included)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📦 Ships in 2 days         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                          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[💳 Pay ₹2,880 — UPI/Card] 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                             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│  🔒 Secure · PeteMart Verified  │</w:t>
      </w:r>
    </w:p>
    <w:p>
      <w:pPr>
        <w:ind w:left="400"/>
      </w:pPr>
      <w:r>
        <w:rPr>
          <w:rFonts w:ascii="Courier New" w:hAnsi="Courier New"/>
          <w:color w:val="1E501E"/>
          <w:sz w:val="16"/>
        </w:rPr>
        <w:t>└─────────────────────────────────┘</w:t>
      </w:r>
    </w:p>
    <w:p/>
    <w:p>
      <w:pPr>
        <w:pStyle w:val="Heading2"/>
      </w:pPr>
      <w:r>
        <w:rPr>
          <w:color w:val="1E3A5F"/>
        </w:rPr>
        <w:t>31.5 Zero Login Friction — Guest Checkout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Login Required?</w:t>
            </w:r>
          </w:p>
        </w:tc>
        <w:tc>
          <w:tcPr>
            <w:tcW w:type="dxa" w:w="2880"/>
            <w:shd w:val="clear" w:color="auto" w:fill="B4530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Browse product page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Maximum reach — anyone can see the product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View price + photos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Soft discovery — no friction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Add to cart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Don't interrupt the buyer intent moment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Enter address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Guest checkout allowed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Payment (Razorpay)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✅ OTP only — phone number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Needed to send order confirmation + track order. Just phone number — no registration form.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Order tracking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✅ Phone OTP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Access via OTP link sent on WhatsApp/SMS</w:t>
            </w:r>
          </w:p>
        </w:tc>
      </w:tr>
      <w:tr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Full account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Optional — post-order</w:t>
            </w:r>
          </w:p>
        </w:tc>
        <w:tc>
          <w:tcPr>
            <w:tcW w:type="dxa" w:w="2880"/>
            <w:shd w:val="clear" w:color="auto" w:fill="FFFBEB"/>
          </w:tcPr>
          <w:p>
            <w:r>
              <w:rPr>
                <w:sz w:val="18"/>
              </w:rPr>
              <w:t>'Save your details for faster checkout next time?' — opt-in only</w:t>
            </w:r>
          </w:p>
        </w:tc>
      </w:tr>
    </w:tbl>
    <w:p/>
    <w:p>
      <w:pPr>
        <w:pStyle w:val="Heading2"/>
      </w:pPr>
      <w:r>
        <w:rPr>
          <w:color w:val="1E3A5F"/>
        </w:rPr>
        <w:t>31.6 Content Agent — Auto-Generates All Links &amp; Messages</w:t>
      </w:r>
    </w:p>
    <w:p>
      <w:r>
        <w:t>When seller adds/uploads a product, Content Agent auto-creates ready-to-share assets: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Auto-Generated</w:t>
            </w:r>
          </w:p>
        </w:tc>
        <w:tc>
          <w:tcPr>
            <w:tcW w:type="dxa" w:w="2880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Seller Action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Product page URL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petemart.in/kuberan-silks/blue-kanjivaram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Copy &amp; share anywhere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Direct checkout URL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petemart.in/buy/kuberan-silks/blue-kanjivaram?qty=1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Use for broadcast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Short URL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pete.in/bk32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Use in WhatsApp — clean and short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WhatsApp broadcast message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Full formatted message with emoji, price, link, bulk enquiry number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Tap Send — done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Instagram caption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Product description + hashtags + 'Link in bio'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Copy to Instagram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WhatsApp Status text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Short punchy version for status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Copy to status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QR code for product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Scannable QR → direct checkout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Print or display in shop</w:t>
            </w:r>
          </w:p>
        </w:tc>
      </w:tr>
    </w:tbl>
    <w:p/>
    <w:p>
      <w:r>
        <w:rPr>
          <w:b/>
          <w:color w:val="055F46"/>
          <w:sz w:val="20"/>
        </w:rPr>
        <w:t>SELLER WORKFLOW: Upload photo on WhatsApp → Catalogue Agent creates listing → Content Agent generates broadcast message with direct checkout link → Seller taps Send → customers tap link → pay in 45 seconds. Total seller effort: send one photo on WhatsApp.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