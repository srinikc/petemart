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— Seller Discovery Interview Guide</w:t>
      </w:r>
    </w:p>
    <w:p>
      <w:r>
        <w:rPr>
          <w:color w:val="646464"/>
          <w:sz w:val="24"/>
        </w:rPr>
        <w:t>For Validating Core Assumptions Before Product Build</w:t>
      </w:r>
    </w:p>
    <w:p>
      <w:r>
        <w:t>Version 1.0  |  Date: 12 May 2026  |  Target: 20 Shop Owners across Chickpet, Nagarathpete, Sultanpete</w:t>
      </w:r>
    </w:p>
    <w:p>
      <w:r>
        <w:br w:type="page"/>
      </w:r>
    </w:p>
    <w:p>
      <w:pPr>
        <w:pStyle w:val="Heading1"/>
      </w:pPr>
      <w:r>
        <w:rPr>
          <w:color w:val="7C3AED"/>
        </w:rPr>
        <w:t>0. New Feature: The Digital Window Display</w:t>
      </w:r>
    </w:p>
    <w:p>
      <w:r>
        <w:t>Traditional physical shops have one massive constraint: only people WALKING PAST the shop know what's new, what's on offer, what just arrived. A wholesale shop in the 3rd lane of Chickpet could have the most amazing Ugadi collection — but only the 50 people who walked by that day saw it.</w:t>
      </w:r>
    </w:p>
    <w:p>
      <w:r>
        <w:t>PeteMart solves this with the Digital Window Display — a PUSH mechanism that takes what's inside the shop and broadcasts it to thousands of potential customers proactively.</w:t>
      </w:r>
    </w:p>
    <w:p>
      <w:pPr>
        <w:pStyle w:val="Heading2"/>
      </w:pPr>
      <w:r>
        <w:rPr>
          <w:color w:val="1E3A5F"/>
        </w:rPr>
        <w:t>0.1 Digital Window Display Feature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It's Distributed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New Arrival Reel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30-90 sec vertical video of new stock/collection — shot by seller or PeteMart team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Posted to seller's store page + PeteMart home feed + Instagram/YouTube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Daily/Weekly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Offer of the Day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Flash deal card — product photo + price + validity timer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Push notification to opted-in customers + WhatsApp broadcast + homepage slot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New Stock Alert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'Just arrived: Kanjivaram silk, 50 designs' — text + photo push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WhatsApp broadcast to store followers + PeteMart feed notification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Whenever new stock arrives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Seasonal Showcase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'Wedding season collection now live' — curated album of 10-20 products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Home feed feature + category page banner + Instagram story template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Seasonal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Behind the Scenes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Shop owner showing how sarees are selected, how bangles are made — builds trust and personality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Reel feed on PeteMart + Instagram/YouTube cross-post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Price Drop Alert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'Now at ₹X — was ₹Y' — automated alert when seller drops price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Push notification to users who viewed that product +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On price change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Live Stock Count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'Only 3 left!' — urgency signal on product cards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Product card badge + auto-remove when stock = 0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Festival Special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Diwali/Ugadi/Eid/Christmas special collection push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Homepage banner + category feature + WhatsApp campaign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Pre-festival</w:t>
            </w:r>
          </w:p>
        </w:tc>
      </w:tr>
    </w:tbl>
    <w:p/>
    <w:p>
      <w:r>
        <w:rPr>
          <w:b/>
          <w:i/>
        </w:rPr>
        <w:t>💡 KEY INSIGHT: The physical shop's 'reach' is limited to whoever walks past. PeteMart's Digital Window Display makes their shop visible to ALL of Bangalore — and lets customers FOLLOW a shop and get notified, exactly like following an Instagram account.</w:t>
      </w:r>
    </w:p>
    <w:p>
      <w:pPr>
        <w:pStyle w:val="Heading2"/>
      </w:pPr>
      <w:r>
        <w:rPr>
          <w:color w:val="1E3A5F"/>
        </w:rPr>
        <w:t>0.2 The 'Follow a Store' Feature (New)</w:t>
      </w:r>
    </w:p>
    <w:p>
      <w:r>
        <w:t>Customers can 'Follow' a store on PeteMart — like following a shop on Instagram. When the shop posts a new arrival, offer, or reel — the follower gets a push notification. This creates a direct, owned channel for the seller — better than any paid 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Customer follows store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Taps 'Follow' on any store page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Works without login (tracked by device); prompted to log in for persistent follow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Seller posts new arrival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Uploads photo/video from seller app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Instantly pushed to all followers as notification + WhatsApp (if opted in)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sends offer blast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Creates 'Offer of the Day' in seller dashboard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Broadcast to all followers + featured on area page for 24 hrs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Customer gets notification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Push notification: 'Kuberan Silks: New Kanjivaram arrivals! 120 designs'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One tap → opens seller's store page with new items highlighted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sees follower analytics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Dashboard shows: 1,240 followers, 340 opened last notification, 45 tapped WhatsApp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Engagement data they never had before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1. Seller Interview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Target respondents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20 shop owners across Chickpet, Sultanpete, Nagarathpete, BVK Iyengar Road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Interview format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In-person, at their shop (builds trust, shows real context)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20-30 minutes per interview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Kannada preferred, Hindi/English OK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Interviewer mindset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Explorer — NOT salesperson. We are learning, NOT pitching.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Incentive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Small token gift (branded notebook/pen ₹50-100) OR a promise of free 3-month listing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Target categories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5 textiles, 4 jewellery, 3 wedding/gifts, 3 electrical/hardware, 3 FMCG/pharma, 2 others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With permission: voice note on phone. Else: written notes immediately after.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2. Interview Script (Question by Question)</w:t>
      </w:r>
    </w:p>
    <w:p>
      <w:r>
        <w:t>Use conversational tone. Don't read questions robotically. These are conversation starters.</w:t>
      </w:r>
    </w:p>
    <w:p>
      <w:pPr>
        <w:pStyle w:val="Heading2"/>
      </w:pPr>
      <w:r>
        <w:rPr>
          <w:color w:val="065F46"/>
        </w:rPr>
        <w:t>PART A — Warm Up (5 mins)</w:t>
      </w:r>
    </w:p>
    <w:p>
      <w:r>
        <w:t>Goal: Build rapport. Understand their business. Do NOT mention PeteMart yet.</w:t>
      </w:r>
    </w:p>
    <w:p>
      <w:r>
        <w:rPr>
          <w:b/>
        </w:rPr>
        <w:t>QA1: How long has your shop been here?</w:t>
        <w:br/>
      </w:r>
      <w:r>
        <w:rPr>
          <w:color w:val="1E643C"/>
        </w:rPr>
        <w:t>📌 Listen for: Listen for: pride in legacy, generational business, changes over time</w:t>
        <w:br/>
      </w:r>
      <w:r>
        <w:rPr>
          <w:color w:val="1E3A8A"/>
        </w:rPr>
        <w:t>🔍 Probe: If family business → 'So your father/grandfather started this?' → builds deep rapport</w:t>
      </w:r>
    </w:p>
    <w:p>
      <w:r>
        <w:rPr>
          <w:b/>
        </w:rPr>
        <w:t>QA2: What do you mainly sell? Who are your main customers — local people, or do people come from far away?</w:t>
        <w:br/>
      </w:r>
      <w:r>
        <w:rPr>
          <w:color w:val="1E643C"/>
        </w:rPr>
        <w:t>📌 Listen for: Listen for: wholesale vs retail, B2B vs B2C, customer geography</w:t>
        <w:br/>
      </w:r>
      <w:r>
        <w:rPr>
          <w:color w:val="1E3A8A"/>
        </w:rPr>
        <w:t>🔍 Probe: If they mention far customers → 'How do those customers find you?' → golden lead-in</w:t>
      </w:r>
    </w:p>
    <w:p>
      <w:r>
        <w:rPr>
          <w:b/>
        </w:rPr>
        <w:t>QA3: How has business been over the last 2-3 years? Any big changes?</w:t>
        <w:br/>
      </w:r>
      <w:r>
        <w:rPr>
          <w:color w:val="1E643C"/>
        </w:rPr>
        <w:t>📌 Listen for: Listen for: COVID impact, online competition, younger generation changes, rent increase</w:t>
        <w:br/>
      </w:r>
      <w:r>
        <w:rPr>
          <w:color w:val="1E3A8A"/>
        </w:rPr>
        <w:t>🔍 Probe: If they mention online competition → 'Which platforms are hurting you most?' → key insight</w:t>
      </w:r>
    </w:p>
    <w:p>
      <w:r>
        <w:rPr>
          <w:b/>
        </w:rPr>
        <w:t>QA4: On a busy day, how many customers do you get? And during slow months?</w:t>
        <w:br/>
      </w:r>
      <w:r>
        <w:rPr>
          <w:color w:val="1E643C"/>
        </w:rPr>
        <w:t>📌 Listen for: Listen for: seasonality data, peak periods, slow months</w:t>
        <w:br/>
      </w:r>
      <w:r>
        <w:rPr>
          <w:color w:val="1E3A8A"/>
        </w:rPr>
        <w:t>🔍 Probe: Note months mentioned — will validate our seasonal analytics feature</w:t>
      </w:r>
    </w:p>
    <w:p>
      <w:pPr>
        <w:pStyle w:val="Heading2"/>
      </w:pPr>
      <w:r>
        <w:rPr>
          <w:color w:val="B45309"/>
        </w:rPr>
        <w:t>PART B — Current Digital Behaviour (8 mins)</w:t>
      </w:r>
    </w:p>
    <w:p>
      <w:r>
        <w:t>Goal: Understand what they already use. Don't assume anything.</w:t>
      </w:r>
    </w:p>
    <w:p>
      <w:r>
        <w:rPr>
          <w:b/>
        </w:rPr>
        <w:t>QB1: Do you use WhatsApp for your business? How?</w:t>
        <w:br/>
      </w:r>
      <w:r>
        <w:rPr>
          <w:color w:val="1E643C"/>
        </w:rPr>
        <w:t>📌 Listen for: Listen for: customer groups, broadcast lists, photo sharing, payment via WhatsApp</w:t>
        <w:br/>
      </w:r>
      <w:r>
        <w:rPr>
          <w:color w:val="1E3A8A"/>
        </w:rPr>
        <w:t>🔍 Probe: Most will say yes. Ask: 'How many customers are in your WhatsApp groups?' and 'Do you send new arrival photos?' → validates Digital Window Display</w:t>
      </w:r>
    </w:p>
    <w:p>
      <w:r>
        <w:rPr>
          <w:b/>
        </w:rPr>
        <w:t>QB2: Do you have any social media — Instagram, Facebook, YouTube?</w:t>
        <w:br/>
      </w:r>
      <w:r>
        <w:rPr>
          <w:color w:val="1E643C"/>
        </w:rPr>
        <w:t>📌 Listen for: Listen for: who manages it, how often they post, whether it brings customers</w:t>
        <w:br/>
      </w:r>
      <w:r>
        <w:rPr>
          <w:color w:val="1E3A8A"/>
        </w:rPr>
        <w:t>🔍 Probe: If yes: 'Does it actually bring you customers or is it just for show?' — brutal but honest. If no: 'Have you tried? What stopped you?'</w:t>
      </w:r>
    </w:p>
    <w:p>
      <w:r>
        <w:rPr>
          <w:b/>
        </w:rPr>
        <w:t>QB3: Are you listed on JustDial or Google Maps? Do customers find you there?</w:t>
        <w:br/>
      </w:r>
      <w:r>
        <w:rPr>
          <w:color w:val="1E643C"/>
        </w:rPr>
        <w:t>📌 Listen for: Listen for: awareness of listing, whether they update it, quality of leads</w:t>
        <w:br/>
      </w:r>
      <w:r>
        <w:rPr>
          <w:color w:val="1E3A8A"/>
        </w:rPr>
        <w:t>🔍 Probe: If on JustDial: 'Do the leads actually convert or are they time-wasters?' — many will say time-wasters</w:t>
      </w:r>
    </w:p>
    <w:p>
      <w:r>
        <w:rPr>
          <w:b/>
        </w:rPr>
        <w:t>QB4: Have you tried selling on Amazon, Flipkart, or Meesho?</w:t>
        <w:br/>
      </w:r>
      <w:r>
        <w:rPr>
          <w:color w:val="1E643C"/>
        </w:rPr>
        <w:t>📌 Listen for: Listen for: tried and quit, never tried, actively selling</w:t>
        <w:br/>
      </w:r>
      <w:r>
        <w:rPr>
          <w:color w:val="1E3A8A"/>
        </w:rPr>
        <w:t>🔍 Probe: If tried and quit: 'What made you stop?' → golden data on platform pain points. If never tried: 'Why not?'</w:t>
      </w:r>
    </w:p>
    <w:p>
      <w:r>
        <w:rPr>
          <w:b/>
        </w:rPr>
        <w:t>QB5: When a new collection arrives — how do your regular customers know about it?</w:t>
        <w:br/>
      </w:r>
      <w:r>
        <w:rPr>
          <w:color w:val="1E643C"/>
        </w:rPr>
        <w:t>📌 Listen for: Listen for: phone calls, WhatsApp message, they just visit, word of mouth</w:t>
        <w:br/>
      </w:r>
      <w:r>
        <w:rPr>
          <w:color w:val="1E3A8A"/>
        </w:rPr>
        <w:t>🔍 Probe: This is the CORE question for Digital Window Display validation. Most will say 'we call 10-15 regulars' or 'whoever comes that day sees it'</w:t>
      </w:r>
    </w:p>
    <w:p>
      <w:r>
        <w:rPr>
          <w:b/>
        </w:rPr>
        <w:t>QB6: How do customers who don't know you find your shop for the first time?</w:t>
        <w:br/>
      </w:r>
      <w:r>
        <w:rPr>
          <w:color w:val="1E643C"/>
        </w:rPr>
        <w:t>📌 Listen for: Listen for: word of mouth, Google, JustDial, 'they just walk past', referrals</w:t>
        <w:br/>
      </w:r>
      <w:r>
        <w:rPr>
          <w:color w:val="1E3A8A"/>
        </w:rPr>
        <w:t>🔍 Probe: If 'word of mouth': 'Do you think more people in Bangalore should know about your shop?' → almost always yes</w:t>
      </w:r>
    </w:p>
    <w:p>
      <w:pPr>
        <w:pStyle w:val="Heading2"/>
      </w:pPr>
      <w:r>
        <w:rPr>
          <w:color w:val="DC2626"/>
        </w:rPr>
        <w:t>PART C — Pain Points &amp; Desires (5 mins)</w:t>
      </w:r>
    </w:p>
    <w:p>
      <w:r>
        <w:t>Goal: Understand frustrations. Let them vent. Don't solve — just listen.</w:t>
      </w:r>
    </w:p>
    <w:p>
      <w:r>
        <w:rPr>
          <w:b/>
        </w:rPr>
        <w:t>QC1: What's the one biggest problem with getting new customers right now?</w:t>
        <w:br/>
      </w:r>
      <w:r>
        <w:rPr>
          <w:color w:val="1E643C"/>
        </w:rPr>
        <w:t>📌 Listen for: Listen for: discovery, trust, competition, not knowing how to go digital</w:t>
        <w:br/>
      </w:r>
      <w:r>
        <w:rPr>
          <w:color w:val="1E3A8A"/>
        </w:rPr>
        <w:t>🔍 Probe: Don't suggest solutions. Just nod and ask 'tell me more'</w:t>
      </w:r>
    </w:p>
    <w:p>
      <w:r>
        <w:rPr>
          <w:b/>
        </w:rPr>
        <w:t>QC2: Do you feel like you're losing customers to online shopping? Which categories?</w:t>
        <w:br/>
      </w:r>
      <w:r>
        <w:rPr>
          <w:color w:val="1E643C"/>
        </w:rPr>
        <w:t>📌 Listen for: Listen for: which products they're losing vs holding ground</w:t>
        <w:br/>
      </w:r>
      <w:r>
        <w:rPr>
          <w:color w:val="1E3A8A"/>
        </w:rPr>
        <w:t>🔍 Probe: Key: some categories are immune (gold, custom tailoring) — confirms our Mode C decision</w:t>
      </w:r>
    </w:p>
    <w:p>
      <w:r>
        <w:rPr>
          <w:b/>
        </w:rPr>
        <w:t>QC3: If you could wave a magic wand — what one thing would make your business better?</w:t>
        <w:br/>
      </w:r>
      <w:r>
        <w:rPr>
          <w:color w:val="1E643C"/>
        </w:rPr>
        <w:t>📌 Listen for: Listen for: more customers, less rent, better margins, less competition, digital tools</w:t>
        <w:br/>
      </w:r>
      <w:r>
        <w:rPr>
          <w:color w:val="1E3A8A"/>
        </w:rPr>
        <w:t>🔍 Probe: Open-ended — the answer here is priceless. Don't rush it.</w:t>
      </w:r>
    </w:p>
    <w:p>
      <w:r>
        <w:rPr>
          <w:b/>
        </w:rPr>
        <w:t>QC4: Have you ever thought about having your own website or app?</w:t>
        <w:br/>
      </w:r>
      <w:r>
        <w:rPr>
          <w:color w:val="1E643C"/>
        </w:rPr>
        <w:t>📌 Listen for: Listen for: tried and gave up, too expensive, don't know how, don't see the point</w:t>
        <w:br/>
      </w:r>
      <w:r>
        <w:rPr>
          <w:color w:val="1E3A8A"/>
        </w:rPr>
        <w:t>🔍 Probe: If they say expensive: '₹500/month — would that change things?' → direct price test</w:t>
      </w:r>
    </w:p>
    <w:p>
      <w:pPr>
        <w:pStyle w:val="Heading2"/>
      </w:pPr>
      <w:r>
        <w:rPr>
          <w:color w:val="1E3A5F"/>
        </w:rPr>
        <w:t>PART D — Concept Test — Introduce PeteMart (8 mins)</w:t>
      </w:r>
    </w:p>
    <w:p>
      <w:r>
        <w:t>ONLY NOW introduce the concept. Use simple language. Show the mock store page if possible on your phone.</w:t>
      </w:r>
    </w:p>
    <w:p>
      <w:r>
        <w:rPr>
          <w:i/>
        </w:rPr>
        <w:t>PITCH SCRIPT (say this in Kannada/Hindi):</w:t>
        <w:br/>
        <w:t>"We are building something called PeteMart — it's like a digital version of Chickpet market. Imagine your shop has a page like this (show mockup) — your products, photos, WhatsApp button, directions. People from all over Bangalore can find you. When you get new stock, you post a short video or photo — and all your followers get a notification instantly on their phone. Like a WhatsApp status, but for your store. Would something like this be useful for you?"</w:t>
      </w:r>
    </w:p>
    <w:p>
      <w:r>
        <w:rPr>
          <w:b/>
        </w:rPr>
        <w:t>QD1: What is your first reaction to this idea?</w:t>
        <w:br/>
      </w:r>
      <w:r>
        <w:rPr>
          <w:color w:val="1E643C"/>
        </w:rPr>
        <w:t>📌 Listen for: Listen for: excitement, scepticism, confusion, 'but I already have JustDial'</w:t>
        <w:br/>
      </w:r>
      <w:r>
        <w:rPr>
          <w:color w:val="1E3A8A"/>
        </w:rPr>
        <w:t>🔍 Probe: Don't defend. Just say 'interesting, tell me more about that concern'</w:t>
      </w:r>
    </w:p>
    <w:p>
      <w:r>
        <w:rPr>
          <w:b/>
        </w:rPr>
        <w:t>QD2: The 'new arrival notification' feature — where customers follow your shop and get alerts when you post new stock. Would that be useful?</w:t>
        <w:br/>
      </w:r>
      <w:r>
        <w:rPr>
          <w:color w:val="1E643C"/>
        </w:rPr>
        <w:t>📌 Listen for: Listen for: 'yes that would be amazing', 'my customers already ask me to inform them', 'but I don't know how to make videos'</w:t>
        <w:br/>
      </w:r>
      <w:r>
        <w:rPr>
          <w:color w:val="1E3A8A"/>
        </w:rPr>
        <w:t>🔍 Probe: THIS IS THE KEY FEATURE VALIDATION. Count how many say yes vs no.</w:t>
      </w:r>
    </w:p>
    <w:p>
      <w:r>
        <w:rPr>
          <w:b/>
        </w:rPr>
        <w:t>QD3: If this platform sent you new customers — people who found your shop online and came to visit or WhatsApped you — would you be happy to pay ₹499 per month?</w:t>
        <w:br/>
      </w:r>
      <w:r>
        <w:rPr>
          <w:color w:val="1E643C"/>
        </w:rPr>
        <w:t>📌 Listen for: Listen for: price sensitivity, value framing ('only if it works'), willingness in principle</w:t>
        <w:br/>
      </w:r>
      <w:r>
        <w:rPr>
          <w:color w:val="1E3A8A"/>
        </w:rPr>
        <w:t>🔍 Probe: CRITICAL: Note exact response. 'Yes definitely' vs 'depends' vs 'no' — record verbatim</w:t>
      </w:r>
    </w:p>
    <w:p>
      <w:r>
        <w:rPr>
          <w:b/>
        </w:rPr>
        <w:t>QD4: Who in your family or shop would manage this? Uploading photos, responding to messages?</w:t>
        <w:br/>
      </w:r>
      <w:r>
        <w:rPr>
          <w:color w:val="1E643C"/>
        </w:rPr>
        <w:t>📌 Listen for: Listen for: 'I have a son/nephew who does social media', 'I am too old for this', 'I don't have time'</w:t>
        <w:br/>
      </w:r>
      <w:r>
        <w:rPr>
          <w:color w:val="1E3A8A"/>
        </w:rPr>
        <w:t>🔍 Probe: Informs onboarding model — if everyone says 'I don't have time', we need concierge onboarding</w:t>
      </w:r>
    </w:p>
    <w:p>
      <w:r>
        <w:rPr>
          <w:b/>
        </w:rPr>
        <w:t>QD5: For your type of product — gold jewellery / sarees / hardware — do you think customers would want to buy online or just see and come to your shop?</w:t>
        <w:br/>
      </w:r>
      <w:r>
        <w:rPr>
          <w:color w:val="1E643C"/>
        </w:rPr>
        <w:t>📌 Listen for: Listen for: 'see and come only', 'some items can ship', 'depends on customer'</w:t>
        <w:br/>
      </w:r>
      <w:r>
        <w:rPr>
          <w:color w:val="1E3A8A"/>
        </w:rPr>
        <w:t>🔍 Probe: CRITICAL for Mode A/B/C assignment per category — confirms or challenges our assumptions</w:t>
      </w:r>
    </w:p>
    <w:p>
      <w:r>
        <w:rPr>
          <w:b/>
        </w:rPr>
        <w:t>QD6: If PeteMart's team came to your shop once a month, shot a short video of your new collection, and posted it on Instagram and YouTube for you — would you want that? Would you pay extra for it?</w:t>
        <w:br/>
      </w:r>
      <w:r>
        <w:rPr>
          <w:color w:val="1E643C"/>
        </w:rPr>
        <w:t>📌 Listen for: Listen for: willingness (validates marketing service), price sensitivity, trust concerns about brand representation</w:t>
        <w:br/>
      </w:r>
      <w:r>
        <w:rPr>
          <w:color w:val="1E3A8A"/>
        </w:rPr>
        <w:t>🔍 Probe: Key for Digital Window Display + marketing service tier pricing</w:t>
      </w:r>
    </w:p>
    <w:p>
      <w:pPr>
        <w:pStyle w:val="Heading2"/>
      </w:pPr>
      <w:r>
        <w:rPr>
          <w:color w:val="065F46"/>
        </w:rPr>
        <w:t>PART E — Close (2 mins)</w:t>
      </w:r>
    </w:p>
    <w:p>
      <w:r>
        <w:rPr>
          <w:b/>
        </w:rPr>
        <w:t>QE1: Is there anything else you wish an online platform would do for shops like yours that nobody has done?</w:t>
        <w:br/>
      </w:r>
      <w:r>
        <w:rPr>
          <w:color w:val="1E643C"/>
        </w:rPr>
        <w:t>📌 Listen for: Listen for: unexpected insights, feature ideas, market gaps</w:t>
        <w:br/>
      </w:r>
      <w:r>
        <w:rPr>
          <w:color w:val="1E3A8A"/>
        </w:rPr>
        <w:t>🔍 Probe: Often the BEST insights come here. Don't rush this.</w:t>
      </w:r>
    </w:p>
    <w:p>
      <w:r>
        <w:rPr>
          <w:b/>
        </w:rPr>
        <w:t>QE2: If we build this, can we come back and show you the actual app? Would you be willing to try it free for 3 months?</w:t>
        <w:br/>
      </w:r>
      <w:r>
        <w:rPr>
          <w:color w:val="1E643C"/>
        </w:rPr>
        <w:t>📌 Listen for: Listen for: yes/maybe/no — gauge genuine interest</w:t>
        <w:br/>
      </w:r>
      <w:r>
        <w:rPr>
          <w:color w:val="1E3A8A"/>
        </w:rPr>
        <w:t>🔍 Probe: Record contact details of interested sellers — these are your first 20 beta merchants</w:t>
      </w:r>
    </w:p>
    <w:p>
      <w:r>
        <w:rPr>
          <w:b/>
        </w:rPr>
        <w:t>QE3: Who else in this area do you think we should talk to? Can you introduce us?</w:t>
        <w:br/>
      </w:r>
      <w:r>
        <w:rPr>
          <w:color w:val="1E643C"/>
        </w:rPr>
        <w:t>📌 Listen for: Listen for: referrals to other shop owners</w:t>
        <w:br/>
      </w:r>
      <w:r>
        <w:rPr>
          <w:color w:val="1E3A8A"/>
        </w:rPr>
        <w:t>🔍 Probe: SNOW BALL sampling — one good referral unlocks 5 more interviews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Post-Interview Scoring Sheet</w:t>
      </w:r>
    </w:p>
    <w:p>
      <w:r>
        <w:t>Fill this within 10 minutes of leaving each shop. One sheet per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Guide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Shop Name &amp; Area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Category / Products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Interview Date &amp; Time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Interviewer 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RESPONSE CAPTURED (verbatim if possible)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SCORE (1-5)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Already uses WhatsApp for business?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1=No, 5=Heavy user with groups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Has any social media presence?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1=None, 5=Active Instagram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Loses customers to online platforms?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1=Not at all, 5=Severely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Pain = Discovery (not enough new customers)?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1=Not a pain, 5=Critical pain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Reaction to PeteMart concept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1=Indifferent, 5=Excited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New Arrival Notification feature — useful?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1=No, 5=Definitely yes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Willingness to pay ₹499/month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1=Definitely no, 5=Definitely yes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Has someone to manage digital updates?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1=Nobody, 5=Dedicated person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Mode assessment (A/B/C for their category)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Mode: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A=Online purchase, B=WhatsApp, C=Visit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Wants video/reel marketing service?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1=No, 5=Would pay for it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Agreed to beta trial?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Y / 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Collect contact if 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Referrals provided?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 / 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Names/shops if 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TOTAL SCORE (max 50)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 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≥35 = high-potential beta seller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OVERALL IMPRESSION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Briefly describe in 2-3 sentences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Go / No-Go Decision Framework</w:t>
      </w:r>
    </w:p>
    <w:p>
      <w:r>
        <w:t>After 20 interviews, use this to decide whether to proceed with full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 Threshold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NO-GO Action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A1 — Willingness to pay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≥12 of 20 say 'Yes, ₹499 is fine'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&lt; 12 say yes → retest at ₹299 or rethink model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A2 — Digital Window Display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≥15 of 20 say new arrival notification is useful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&lt; 15 → feature may not resonate; validate differently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A3 — Someone to manage it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≥10 of 20 have a family member / employee who can manage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&lt; 10 → MUST build concierge onboarding team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A4 — Mode validation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Categories match our A/B/C assignment at ≥80% accuracy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Mismatch → rebuild category-mode matrix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A5 — Video/reel marketing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≥10 of 20 would pay for it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&lt; 10 → de-prioritise marketing service in 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A6 — Beta signups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≥15 of 20 agree to free 3-month trial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&lt; 15 → reframe value prop before launch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A7 — Referrals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≥10 give at least 1 referral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&lt; 10 → trust not established; revisit pitch</w:t>
            </w:r>
          </w:p>
        </w:tc>
      </w:tr>
    </w:tbl>
    <w:p/>
    <w:p>
      <w:r>
        <w:rPr>
          <w:b/>
          <w:sz w:val="22"/>
        </w:rPr>
        <w:t>🎯 RECOMMENDATION: If 5 or more NO-GO thresholds are triggered → pause build, pivot model.</w:t>
        <w:br/>
        <w:t>If 2-4 NO-GO thresholds → proceed with modifications.</w:t>
        <w:br/>
        <w:t>If 0-1 NO-GO thresholds → GREEN LIGHT — full build approved.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Suggested Target Sellers for Interview (20 shops)</w:t>
      </w:r>
    </w:p>
    <w:p>
      <w:r>
        <w:t>Pick these specific shops — they represent the full spectrum of categories and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Shop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Mode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Interview Them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Kuberan Silks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Chickpet Main Road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Textiles / Silk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Landmark shop, 250 yrs old — will give rich heritage perspective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Rawat Creats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Hospital Road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Saree Wholesale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Active wholesale — will give B2B perspective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Manokamna Distributors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AM Lane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Saree Wholesale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Single-piece courier — tests Mode A crossover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Any gold jewellery shop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Nagarathpete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Gold Jewellery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Will validate 'no online purchase' assumption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Sunrise Silver Smiths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Nagarathpete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Silver Jewellery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Manufacturer — unique perspective on craftsmanship story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Mahadev Wedding Cards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Santhosapete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Wedding Cards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 — Purchase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Manufacturer, ₹3 onwards — tests low-value direct purchase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Wedding Gift House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Chickpet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Return Gifts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 — Purchase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Active Instagram — digitally aware seller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Nandi Bag House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Mamulpet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Bags Wholesale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 or 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WhatsApp active — good test for hybrid mode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Wovolt Electricals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Chickpet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4.9★ 328 ratings — understands customer reviews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Kushal Electricals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RT Street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Has own website — most digitally advanced seller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Kesar Appliances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Ganigarpet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Steel Utensils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Large wholesale — B2B buyer relationships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Rajkamal Jewellers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Nagarathpete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Gold Jewellery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Multi-generation business — rich legacy story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Hira Novelties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Avenue Road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Return Gifts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 — Purchase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₹5 goods — tests ultra-low-value cart model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Mataji NX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OK Road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Fancy / Cosmetics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 or 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Active courier business — tests Mode A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Ambika NX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AM Lane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Kids Wear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 — Purchase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Already ships single pieces — ideal Mode A candidate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Any pharma wholesale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Tharagupet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Pharma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Will validate 'no direct purchase' for pharma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Vardhaman International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Sultanpete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Toys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 — Purchase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Wholesale toys — tests B2B Mode A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Khaleel &amp; Sons (watch dealer)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Bathing Ghat Lane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Watches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Iconic, traditional — will give 'legacy business going digital' angle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Natraj Metal Stores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Ranasinghpete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Metal Scrap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Industrial B2B — tests whether PeteMart fits heavy trade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SGS Gundu Palav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Balepet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Food &amp; Beverage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 — Visit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Restaurant — tests food &amp; bev mode, footfall-only model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6. Interview Logistics &amp; Tips</w:t>
      </w:r>
    </w:p>
    <w:p>
      <w:r>
        <w:rPr>
          <w:b/>
        </w:rPr>
        <w:t xml:space="preserve">• Best time to visit: </w:t>
      </w:r>
      <w:r>
        <w:t>10:30 AM – 12:30 PM OR 4:00 PM – 6:00 PM. Avoid Monday mornings (busy) and Saturday afternoons (very busy).</w:t>
      </w:r>
    </w:p>
    <w:p>
      <w:r>
        <w:rPr>
          <w:b/>
        </w:rPr>
        <w:t xml:space="preserve">• Opening line (Kannada): </w:t>
      </w:r>
      <w:r>
        <w:t>'Namaskara, naavu Bangalore nalli oru digital market madtha iddeevi — Chickpet tara jaggagalige. Nimma anubhava tilikollabeku. 20 nimishe time iddiya?' (Hello, we are building a digital market for areas like Chickpet. We want to learn from your experience. Do you have 20 minutes?)</w:t>
      </w:r>
    </w:p>
    <w:p>
      <w:r>
        <w:rPr>
          <w:b/>
        </w:rPr>
        <w:t xml:space="preserve">• Golden rule: </w:t>
      </w:r>
      <w:r>
        <w:t>NEVER say 'we want to sell you something'. Always say 'we want to LEARN from you'.</w:t>
      </w:r>
    </w:p>
    <w:p>
      <w:r>
        <w:rPr>
          <w:b/>
        </w:rPr>
        <w:t xml:space="preserve">• Phone note-taking: </w:t>
      </w:r>
      <w:r>
        <w:t>After each interview, record a 2-minute voice note summarising key insights while walking to the next shop.</w:t>
      </w:r>
    </w:p>
    <w:p>
      <w:r>
        <w:rPr>
          <w:b/>
        </w:rPr>
        <w:t xml:space="preserve">• Introduce via existing contact: </w:t>
      </w:r>
      <w:r>
        <w:t>If possible, get introduced by someone they already trust — a neighbouring shopkeeper or a common contact. Trust opens doors instantly.</w:t>
      </w:r>
    </w:p>
    <w:p>
      <w:r>
        <w:rPr>
          <w:b/>
        </w:rPr>
        <w:t xml:space="preserve">• What to bring: </w:t>
      </w:r>
      <w:r>
        <w:t>Printed 1-page mockup of a PeteMart virtual store (A4 size). Show it when you do the concept test in Part D.</w:t>
      </w:r>
    </w:p>
    <w:p>
      <w:r>
        <w:rPr>
          <w:b/>
        </w:rPr>
        <w:t xml:space="preserve">• What NOT to bring: </w:t>
      </w:r>
      <w:r>
        <w:t>Do NOT bring a laptop. Do NOT wear formal clothes. Blend in with the market environment.</w:t>
      </w:r>
    </w:p>
    <w:p>
      <w:r>
        <w:rPr>
          <w:b/>
        </w:rPr>
        <w:t xml:space="preserve">• After 10 interviews: </w:t>
      </w:r>
      <w:r>
        <w:t>Stop and analyse. Are assumptions holding? Adjust script for next 10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